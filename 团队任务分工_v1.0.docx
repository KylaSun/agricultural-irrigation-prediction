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有限传感信息下的低成本鲁棒型</w:t>
        <w:br/>
        <w:t>数据驱动灌溉决策支持研究</w:t>
      </w:r>
    </w:p>
    <w:p>
      <w:pPr>
        <w:pStyle w:val="Subtitle"/>
      </w:pPr>
      <w:r>
        <w:rPr>
          <w:b w:val="0"/>
        </w:rPr>
        <w:t>团队任务分工 v1.0</w:t>
      </w:r>
    </w:p>
    <w:p>
      <w:pPr>
        <w:pStyle w:val="Heading1"/>
      </w:pPr>
      <w:r>
        <w:rPr>
          <w:b w:val="0"/>
        </w:rPr>
        <w:t>一、分工原则</w:t>
      </w:r>
    </w:p>
    <w:p>
      <w:r>
        <w:rPr>
          <w:b w:val="0"/>
        </w:rPr>
        <w:t>本项目不按照“每个人各做一个小项目”划分，而按照一条共同研究链协作：</w:t>
      </w:r>
    </w:p>
    <w:p>
      <w:r>
        <w:rPr>
          <w:b w:val="0"/>
        </w:rPr>
      </w:r>
      <w:r>
        <w:rPr>
          <w:b/>
        </w:rPr>
        <w:t>Literature Evidence → Data → Modeling → Controlled Experiments → System/Hardware Prototype → Research Findings → Visualization &amp; Presentation</w:t>
      </w:r>
      <w:r>
        <w:rPr>
          <w:b w:val="0"/>
        </w:rPr>
      </w:r>
    </w:p>
    <w:p>
      <w:r>
        <w:rPr>
          <w:b w:val="0"/>
        </w:rPr>
        <w:t xml:space="preserve">目前已经由项目负责人完成的 </w:t>
      </w:r>
      <w:r>
        <w:rPr>
          <w:b/>
        </w:rPr>
        <w:t>研究主题与初步 Research Gap、Research Questions、数据集选择、Zone 1 数据探索、Next-day irrigation target、Weather-only 特征工程、时间切分、Naive Baseline、Logistic Regression、Random Forest、初步 Train/Test distribution analysis</w:t>
      </w:r>
      <w:r>
        <w:rPr>
          <w:b w:val="0"/>
        </w:rPr>
        <w:t xml:space="preserve"> 作为现有基础，不重复分配。</w:t>
      </w:r>
    </w:p>
    <w:p>
      <w:r>
        <w:rPr>
          <w:b w:val="0"/>
        </w:rPr>
        <w:t>后续成员任务全部建立在现有成果之上。</w:t>
      </w:r>
    </w:p>
    <w:p>
      <w:pPr>
        <w:pStyle w:val="Heading1"/>
      </w:pPr>
      <w:r>
        <w:rPr>
          <w:b w:val="0"/>
        </w:rPr>
        <w:t>01｜胡沁格</w:t>
      </w:r>
    </w:p>
    <w:p>
      <w:pPr>
        <w:pStyle w:val="Heading3"/>
      </w:pPr>
      <w:r>
        <w:rPr>
          <w:b w:val="0"/>
        </w:rPr>
        <w:t>Hardware &amp; System Prototype Lead</w:t>
      </w:r>
    </w:p>
    <w:p>
      <w:r>
        <w:rPr>
          <w:b w:val="0"/>
        </w:rPr>
      </w:r>
      <w:r>
        <w:rPr>
          <w:b/>
        </w:rPr>
        <w:t>硬件系统与实物原型负责人</w:t>
      </w:r>
      <w:r>
        <w:rPr>
          <w:b w:val="0"/>
        </w:rPr>
      </w:r>
    </w:p>
    <w:p>
      <w:pPr>
        <w:pStyle w:val="Heading2"/>
      </w:pPr>
      <w:r>
        <w:rPr>
          <w:b w:val="0"/>
        </w:rPr>
        <w:t>核心职责</w:t>
      </w:r>
    </w:p>
    <w:p>
      <w:r>
        <w:rPr>
          <w:b w:val="0"/>
        </w:rPr>
        <w:t>胡沁格主要负责把目前的“数据 + ML 软件研究”向真实农业场景延伸，完成：</w:t>
      </w:r>
    </w:p>
    <w:p>
      <w:r>
        <w:rPr>
          <w:b w:val="0"/>
        </w:rPr>
      </w:r>
      <w:r>
        <w:rPr>
          <w:b/>
        </w:rPr>
        <w:t>模型需要什么数据 → 现实中如何采集 → 数据如何进入软件 → 如何形成可展示的软硬件 Prototype</w:t>
      </w:r>
      <w:r>
        <w:rPr>
          <w:b w:val="0"/>
        </w:rPr>
      </w:r>
    </w:p>
    <w:p>
      <w:r>
        <w:rPr>
          <w:b w:val="0"/>
        </w:rPr>
        <w:t xml:space="preserve">她不是单纯“买传感器、接 Arduino”，而是负责整个项目的 </w:t>
      </w:r>
      <w:r>
        <w:rPr>
          <w:b/>
        </w:rPr>
        <w:t>Physical System Layer（物理系统层）</w:t>
      </w:r>
      <w:r>
        <w:rPr>
          <w:b w:val="0"/>
        </w:rPr>
        <w:t>。</w:t>
      </w:r>
    </w:p>
    <w:p>
      <w:r>
        <w:t>与汤墨涵的分工：胡沁格主责系统设计、技术选型、统一接口和整体集成；汤墨涵主责接线搭建、采集程序、测试与复现文档。H5–H7 由两人协作，胡沁格负责集成验收，汤墨涵负责硬件实施。</w:t>
      </w:r>
    </w:p>
    <w:p>
      <w:pPr>
        <w:pStyle w:val="Heading2"/>
      </w:pPr>
      <w:r>
        <w:rPr>
          <w:b w:val="0"/>
        </w:rPr>
        <w:t>任务 H1｜模型变量 → 现实数据源映射</w:t>
      </w:r>
    </w:p>
    <w:p>
      <w:r>
        <w:rPr>
          <w:b w:val="0"/>
        </w:rPr>
        <w:t>首先与建模组一起确定：</w:t>
      </w:r>
    </w:p>
    <w:p>
      <w:r>
        <w:rPr>
          <w:b w:val="0"/>
        </w:rPr>
        <w:t>模型里的每一个 feature，在真实农场里到底从哪里来？</w:t>
      </w:r>
    </w:p>
    <w:p>
      <w:r>
        <w:rPr>
          <w:b w:val="0"/>
        </w:rPr>
        <w:t xml:space="preserve">建立正式的 </w:t>
      </w:r>
      <w:r>
        <w:rPr>
          <w:b/>
        </w:rPr>
        <w:t>Feature–Source Mapping Table</w:t>
      </w:r>
      <w:r>
        <w:rPr>
          <w:b w:val="0"/>
        </w:rPr>
        <w:t>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361"/>
        <w:gridCol w:w="1134"/>
        <w:gridCol w:w="1134"/>
        <w:gridCol w:w="3288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ML Feature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数据来源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Hardware Sensor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Weather/API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单位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采样频率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Temperature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环境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可选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Humidity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环境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可选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Rain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Weather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非必要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可用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mm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Soil Moisture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土壤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必须传感器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不可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待定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Soil Temperature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土壤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Sensor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不可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°C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待定</w:t>
            </w:r>
          </w:p>
        </w:tc>
      </w:tr>
    </w:tbl>
    <w:p>
      <w:pPr>
        <w:spacing w:after="0"/>
      </w:pPr>
    </w:p>
    <w:p>
      <w:r>
        <w:rPr>
          <w:b w:val="0"/>
        </w:rPr>
        <w:t>这个任务非常重要，因为它最终可以回答：</w:t>
      </w:r>
    </w:p>
    <w:p>
      <w:r>
        <w:rPr>
          <w:b w:val="0"/>
        </w:rPr>
      </w:r>
      <w:r>
        <w:rPr>
          <w:b/>
        </w:rPr>
        <w:t>Weather-only / Reduced-sensor / Sensor-rich 三种方案，在真实系统里分别需要什么硬件？</w:t>
      </w:r>
      <w:r>
        <w:rPr>
          <w:b w:val="0"/>
        </w:rPr>
      </w:r>
    </w:p>
    <w:p>
      <w:pPr>
        <w:pStyle w:val="Heading2"/>
      </w:pPr>
      <w:r>
        <w:rPr>
          <w:b w:val="0"/>
        </w:rPr>
        <w:t>任务 H2｜系统总体架构 System Architecture</w:t>
      </w:r>
    </w:p>
    <w:p>
      <w:r>
        <w:rPr>
          <w:b w:val="0"/>
        </w:rPr>
        <w:t>设计整个系统的数据流：</w:t>
      </w:r>
    </w:p>
    <w:p>
      <w:r>
        <w:rPr>
          <w:b w:val="0"/>
        </w:rPr>
        <w:t>Physical Sensors → Microcontroller / Edge Device → Sensor Data → Data Transmission → Python Data Processing ← Weather Data / API → Feature Engineering → ML Prediction Model → Decision-support Output → Streamlit / User Interface</w:t>
      </w:r>
    </w:p>
    <w:p>
      <w:r>
        <w:rPr>
          <w:b w:val="0"/>
        </w:rPr>
        <w:t>需要明确：</w:t>
      </w:r>
    </w:p>
    <w:p>
      <w:pPr>
        <w:pStyle w:val="ListBullet"/>
      </w:pPr>
      <w:r>
        <w:rPr>
          <w:b w:val="0"/>
        </w:rPr>
        <w:t>哪些数据来自现场 Sensor</w:t>
      </w:r>
    </w:p>
    <w:p>
      <w:pPr>
        <w:pStyle w:val="ListBullet"/>
      </w:pPr>
      <w:r>
        <w:rPr>
          <w:b w:val="0"/>
        </w:rPr>
        <w:t>哪些数据来自外部 Weather Source</w:t>
      </w:r>
    </w:p>
    <w:p>
      <w:pPr>
        <w:pStyle w:val="ListBullet"/>
      </w:pPr>
      <w:r>
        <w:rPr>
          <w:b w:val="0"/>
        </w:rPr>
        <w:t>微控制器负责什么</w:t>
      </w:r>
    </w:p>
    <w:p>
      <w:pPr>
        <w:pStyle w:val="ListBullet"/>
      </w:pPr>
      <w:r>
        <w:rPr>
          <w:b w:val="0"/>
        </w:rPr>
        <w:t>Python 负责什么</w:t>
      </w:r>
    </w:p>
    <w:p>
      <w:pPr>
        <w:pStyle w:val="ListBullet"/>
      </w:pPr>
      <w:r>
        <w:rPr>
          <w:b w:val="0"/>
        </w:rPr>
        <w:t>ML model 在哪里运行</w:t>
      </w:r>
    </w:p>
    <w:p>
      <w:pPr>
        <w:pStyle w:val="ListBullet"/>
      </w:pPr>
      <w:r>
        <w:rPr>
          <w:b w:val="0"/>
        </w:rPr>
        <w:t>Streamlit 负责什么</w:t>
      </w:r>
    </w:p>
    <w:p>
      <w:pPr>
        <w:pStyle w:val="ListBullet"/>
      </w:pPr>
      <w:r>
        <w:rPr>
          <w:b w:val="0"/>
        </w:rPr>
        <w:t>各模块之间如何传递数据</w:t>
      </w:r>
    </w:p>
    <w:p>
      <w:r>
        <w:rPr>
          <w:b w:val="0"/>
        </w:rPr>
      </w:r>
      <w:r>
        <w:rPr>
          <w:b/>
        </w:rPr>
        <w:t>产出：</w:t>
      </w:r>
      <w:r>
        <w:rPr>
          <w:b w:val="0"/>
        </w:rPr>
      </w:r>
    </w:p>
    <w:p>
      <w:r>
        <w:rPr>
          <w:b w:val="0"/>
        </w:rPr>
      </w:r>
      <w:r>
        <w:rPr>
          <w:b w:val="0"/>
        </w:rPr>
        <w:t>system_architecture.png</w:t>
      </w:r>
      <w:r>
        <w:rPr>
          <w:b w:val="0"/>
        </w:rPr>
      </w:r>
    </w:p>
    <w:p>
      <w:r>
        <w:rPr>
          <w:b w:val="0"/>
        </w:rPr>
        <w:t>一页 Architecture Explanation。</w:t>
      </w:r>
    </w:p>
    <w:p>
      <w:pPr>
        <w:pStyle w:val="Heading2"/>
      </w:pPr>
      <w:r>
        <w:rPr>
          <w:b w:val="0"/>
        </w:rPr>
        <w:t>任务 H3｜Hardware Technology Selection</w:t>
      </w:r>
    </w:p>
    <w:p>
      <w:r>
        <w:rPr>
          <w:b w:val="0"/>
        </w:rPr>
        <w:t>研究并比较可实现的硬件方案。</w:t>
      </w:r>
    </w:p>
    <w:p>
      <w:r>
        <w:rPr>
          <w:b w:val="0"/>
        </w:rPr>
        <w:t>重点考虑：</w:t>
      </w:r>
    </w:p>
    <w:p>
      <w:pPr>
        <w:pStyle w:val="ListBullet"/>
      </w:pPr>
      <w:r>
        <w:rPr>
          <w:b w:val="0"/>
        </w:rPr>
        <w:t>ESP32 / Arduino 等 microcontroller 的适用性</w:t>
      </w:r>
    </w:p>
    <w:p>
      <w:pPr>
        <w:pStyle w:val="ListBullet"/>
      </w:pPr>
      <w:r>
        <w:rPr>
          <w:b w:val="0"/>
        </w:rPr>
        <w:t>Temperature/Humidity sensor</w:t>
      </w:r>
    </w:p>
    <w:p>
      <w:pPr>
        <w:pStyle w:val="ListBullet"/>
      </w:pPr>
      <w:r>
        <w:rPr>
          <w:b w:val="0"/>
        </w:rPr>
        <w:t>Soil moisture sensor</w:t>
      </w:r>
    </w:p>
    <w:p>
      <w:pPr>
        <w:pStyle w:val="ListBullet"/>
      </w:pPr>
      <w:r>
        <w:rPr>
          <w:b w:val="0"/>
        </w:rPr>
        <w:t>Soil temperature sensor</w:t>
      </w:r>
    </w:p>
    <w:p>
      <w:pPr>
        <w:pStyle w:val="ListBullet"/>
      </w:pPr>
      <w:r>
        <w:rPr>
          <w:b w:val="0"/>
        </w:rPr>
        <w:t>是否真的需要 EC/pH sensor</w:t>
      </w:r>
    </w:p>
    <w:p>
      <w:pPr>
        <w:pStyle w:val="ListBullet"/>
      </w:pPr>
      <w:r>
        <w:rPr>
          <w:b w:val="0"/>
        </w:rPr>
        <w:t>数据通信方式</w:t>
      </w:r>
    </w:p>
    <w:p>
      <w:pPr>
        <w:pStyle w:val="ListBullet"/>
      </w:pPr>
      <w:r>
        <w:rPr>
          <w:b w:val="0"/>
        </w:rPr>
        <w:t>USB / Serial / Wi-Fi 等连接方式</w:t>
      </w:r>
    </w:p>
    <w:p>
      <w:pPr>
        <w:pStyle w:val="ListBullet"/>
      </w:pPr>
      <w:r>
        <w:rPr>
          <w:b w:val="0"/>
        </w:rPr>
        <w:t>供电</w:t>
      </w:r>
    </w:p>
    <w:p>
      <w:pPr>
        <w:pStyle w:val="ListBullet"/>
      </w:pPr>
      <w:r>
        <w:rPr>
          <w:b w:val="0"/>
        </w:rPr>
        <w:t>实物展示方式</w:t>
      </w:r>
    </w:p>
    <w:p>
      <w:r>
        <w:rPr>
          <w:b w:val="0"/>
        </w:rPr>
        <w:t>这里不要根据“越多越高级”选择传感器。</w:t>
      </w:r>
    </w:p>
    <w:p>
      <w:r>
        <w:rPr>
          <w:b w:val="0"/>
        </w:rPr>
        <w:t>反而应该围绕我们的研究：</w:t>
      </w:r>
    </w:p>
    <w:p>
      <w:r>
        <w:rPr>
          <w:b w:val="0"/>
        </w:rPr>
      </w:r>
      <w:r>
        <w:rPr>
          <w:b/>
        </w:rPr>
        <w:t>How much sensing is actually necessary?</w:t>
      </w:r>
      <w:r>
        <w:rPr>
          <w:b w:val="0"/>
        </w:rPr>
      </w:r>
    </w:p>
    <w:p>
      <w:r>
        <w:rPr>
          <w:b w:val="0"/>
        </w:rPr>
        <w:t>决定不同系统配置。</w:t>
      </w:r>
    </w:p>
    <w:p>
      <w:r>
        <w:rPr>
          <w:b w:val="0"/>
        </w:rPr>
        <w:t>例如：</w:t>
      </w:r>
    </w:p>
    <w:p>
      <w:r>
        <w:rPr>
          <w:b w:val="0"/>
        </w:rPr>
      </w:r>
      <w:r>
        <w:rPr>
          <w:b/>
        </w:rPr>
        <w:t>Prototype A — Low-cost</w:t>
      </w:r>
      <w:r>
        <w:rPr>
          <w:b w:val="0"/>
        </w:rPr>
      </w:r>
    </w:p>
    <w:p>
      <w:r>
        <w:rPr>
          <w:b w:val="0"/>
        </w:rPr>
        <w:t>Weather information + minimal/no field sensing</w:t>
      </w:r>
    </w:p>
    <w:p>
      <w:r>
        <w:rPr>
          <w:b w:val="0"/>
        </w:rPr>
      </w:r>
      <w:r>
        <w:rPr>
          <w:b/>
        </w:rPr>
        <w:t>Prototype B — Reduced Sensor</w:t>
      </w:r>
      <w:r>
        <w:rPr>
          <w:b w:val="0"/>
        </w:rPr>
      </w:r>
    </w:p>
    <w:p>
      <w:r>
        <w:rPr>
          <w:b w:val="0"/>
        </w:rPr>
        <w:t>Weather + Soil Moisture</w:t>
      </w:r>
    </w:p>
    <w:p>
      <w:r>
        <w:rPr>
          <w:b w:val="0"/>
        </w:rPr>
      </w:r>
      <w:r>
        <w:rPr>
          <w:b/>
        </w:rPr>
        <w:t>Prototype C — Sensor-rich</w:t>
      </w:r>
      <w:r>
        <w:rPr>
          <w:b w:val="0"/>
        </w:rPr>
      </w:r>
    </w:p>
    <w:p>
      <w:r>
        <w:rPr>
          <w:b w:val="0"/>
        </w:rPr>
        <w:t>Weather + multiple field sensors</w:t>
      </w:r>
    </w:p>
    <w:p>
      <w:r>
        <w:rPr>
          <w:b w:val="0"/>
        </w:rPr>
        <w:t>这样硬件本身也服务 Research Question。</w:t>
      </w:r>
    </w:p>
    <w:p>
      <w:pPr>
        <w:pStyle w:val="Heading2"/>
      </w:pPr>
      <w:r>
        <w:rPr>
          <w:b w:val="0"/>
        </w:rPr>
        <w:t>任务 H4｜BOM — Bill of Materials</w:t>
      </w:r>
    </w:p>
    <w:p>
      <w:r>
        <w:rPr>
          <w:b w:val="0"/>
        </w:rPr>
        <w:t>形成正式物料表：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361"/>
        <w:gridCol w:w="1134"/>
        <w:gridCol w:w="1134"/>
        <w:gridCol w:w="3288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Required?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Approx. Cost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Alternative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ESP32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Data acquisition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Arduino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Soil sensor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Soil information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Experimental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Temp/Humidity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Environment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Weather data</w:t>
            </w:r>
          </w:p>
        </w:tc>
      </w:tr>
    </w:tbl>
    <w:p>
      <w:pPr>
        <w:spacing w:after="0"/>
      </w:pPr>
    </w:p>
    <w:p>
      <w:r>
        <w:rPr>
          <w:b w:val="0"/>
        </w:rPr>
        <w:t>最终可以进一步比较：</w:t>
      </w:r>
    </w:p>
    <w:p>
      <w:r>
        <w:rPr>
          <w:b w:val="0"/>
        </w:rPr>
        <w:t>Sensor-rich system cost</w:t>
      </w:r>
    </w:p>
    <w:p>
      <w:r>
        <w:rPr>
          <w:b w:val="0"/>
        </w:rPr>
        <w:t>vs</w:t>
      </w:r>
    </w:p>
    <w:p>
      <w:r>
        <w:rPr>
          <w:b w:val="0"/>
        </w:rPr>
        <w:t>Reduced-sensing system cost</w:t>
      </w:r>
    </w:p>
    <w:p>
      <w:r>
        <w:rPr>
          <w:b w:val="0"/>
        </w:rPr>
        <w:t xml:space="preserve">注意现阶段这是 </w:t>
      </w:r>
      <w:r>
        <w:rPr>
          <w:b/>
        </w:rPr>
        <w:t>Prototype BOM</w:t>
      </w:r>
      <w:r>
        <w:rPr>
          <w:b w:val="0"/>
        </w:rPr>
        <w:t>，不能直接声称代表真实农场部署成本。</w:t>
      </w:r>
    </w:p>
    <w:p>
      <w:pPr>
        <w:pStyle w:val="Heading2"/>
      </w:pPr>
      <w:r>
        <w:rPr>
          <w:b w:val="0"/>
        </w:rPr>
        <w:t>任务 H5｜Sensor → Python Data Pipeline</w:t>
      </w:r>
    </w:p>
    <w:p>
      <w:r>
        <w:rPr>
          <w:b w:val="0"/>
        </w:rPr>
        <w:t>实现最低可运行链：</w:t>
      </w:r>
    </w:p>
    <w:p>
      <w:r>
        <w:rPr>
          <w:b w:val="0"/>
        </w:rPr>
        <w:t>Sensor → Microcontroller → Structured Reading → Laptop → Python</w:t>
      </w:r>
    </w:p>
    <w:p>
      <w:r>
        <w:rPr>
          <w:b w:val="0"/>
        </w:rPr>
        <w:t>Python 最终能够读取类似：</w:t>
      </w:r>
    </w:p>
    <w:p>
      <w:r>
        <w:rPr>
          <w:b w:val="0"/>
        </w:rPr>
        <w:t>timestamp</w:t>
        <w:br/>
        <w:t>temperature</w:t>
        <w:br/>
        <w:t>humidity</w:t>
        <w:br/>
        <w:t>soil_moisture</w:t>
      </w:r>
    </w:p>
    <w:p>
      <w:r>
        <w:rPr>
          <w:b w:val="0"/>
        </w:rPr>
        <w:t>的数据。</w:t>
      </w:r>
    </w:p>
    <w:p>
      <w:pPr>
        <w:pStyle w:val="Heading2"/>
      </w:pPr>
      <w:r>
        <w:rPr>
          <w:b w:val="0"/>
        </w:rPr>
        <w:t>任务 H6｜Software–Hardware Integration</w:t>
      </w:r>
    </w:p>
    <w:p>
      <w:r>
        <w:rPr>
          <w:b w:val="0"/>
        </w:rPr>
        <w:t>与建模组对接统一 Input Schema。</w:t>
      </w:r>
    </w:p>
    <w:p>
      <w:r>
        <w:rPr>
          <w:b w:val="0"/>
        </w:rPr>
        <w:t>目标不是让硬件直接“连接 AI”，而是：</w:t>
      </w:r>
    </w:p>
    <w:p>
      <w:r>
        <w:rPr>
          <w:b w:val="0"/>
        </w:rPr>
        <w:t>Hardware reading → Standardized Data → Preprocessing → ML-compatible input → Prediction</w:t>
      </w:r>
    </w:p>
    <w:p>
      <w:pPr>
        <w:pStyle w:val="Heading2"/>
      </w:pPr>
      <w:r>
        <w:rPr>
          <w:b w:val="0"/>
        </w:rPr>
        <w:t>任务 H7｜Physical Demo 实物 Demo</w:t>
      </w:r>
    </w:p>
    <w:p>
      <w:r>
        <w:rPr>
          <w:b w:val="0"/>
        </w:rPr>
        <w:t>最终实物展示可以表现：</w:t>
      </w:r>
    </w:p>
    <w:p>
      <w:r>
        <w:rPr>
          <w:b w:val="0"/>
        </w:rPr>
      </w:r>
      <w:r>
        <w:rPr>
          <w:b/>
        </w:rPr>
        <w:t>真实/模拟环境数据</w:t>
      </w:r>
      <w:r>
        <w:rPr>
          <w:b w:val="0"/>
        </w:rPr>
      </w:r>
    </w:p>
    <w:p>
      <w:r>
        <w:rPr>
          <w:b w:val="0"/>
        </w:rPr>
        <w:t>↓</w:t>
      </w:r>
    </w:p>
    <w:p>
      <w:r>
        <w:rPr>
          <w:b w:val="0"/>
        </w:rPr>
      </w:r>
      <w:r>
        <w:rPr>
          <w:b/>
        </w:rPr>
        <w:t>硬件读取</w:t>
      </w:r>
      <w:r>
        <w:rPr>
          <w:b w:val="0"/>
        </w:rPr>
      </w:r>
    </w:p>
    <w:p>
      <w:r>
        <w:rPr>
          <w:b w:val="0"/>
        </w:rPr>
        <w:t>↓</w:t>
      </w:r>
    </w:p>
    <w:p>
      <w:r>
        <w:rPr>
          <w:b w:val="0"/>
        </w:rPr>
      </w:r>
      <w:r>
        <w:rPr>
          <w:b/>
        </w:rPr>
        <w:t>Python</w:t>
      </w:r>
      <w:r>
        <w:rPr>
          <w:b w:val="0"/>
        </w:rPr>
      </w:r>
    </w:p>
    <w:p>
      <w:r>
        <w:rPr>
          <w:b w:val="0"/>
        </w:rPr>
        <w:t>↓</w:t>
      </w:r>
    </w:p>
    <w:p>
      <w:r>
        <w:rPr>
          <w:b w:val="0"/>
        </w:rPr>
      </w:r>
      <w:r>
        <w:rPr>
          <w:b/>
        </w:rPr>
        <w:t>Prediction Model</w:t>
      </w:r>
      <w:r>
        <w:rPr>
          <w:b w:val="0"/>
        </w:rPr>
      </w:r>
    </w:p>
    <w:p>
      <w:r>
        <w:rPr>
          <w:b w:val="0"/>
        </w:rPr>
        <w:t>↓</w:t>
      </w:r>
    </w:p>
    <w:p>
      <w:r>
        <w:rPr>
          <w:b w:val="0"/>
        </w:rPr>
      </w:r>
      <w:r>
        <w:rPr>
          <w:b/>
        </w:rPr>
        <w:t>Streamlit Decision-support Interface</w:t>
      </w:r>
      <w:r>
        <w:rPr>
          <w:b w:val="0"/>
        </w:rPr>
      </w:r>
    </w:p>
    <w:p>
      <w:r>
        <w:rPr>
          <w:b w:val="0"/>
        </w:rPr>
        <w:t>现阶段不需要实际自动控制水泵。</w:t>
      </w:r>
    </w:p>
    <w:p>
      <w:r>
        <w:rPr>
          <w:b w:val="0"/>
        </w:rPr>
        <w:t xml:space="preserve">研究项目的核心是 </w:t>
      </w:r>
      <w:r>
        <w:rPr>
          <w:b/>
        </w:rPr>
        <w:t>Decision Support</w:t>
      </w:r>
      <w:r>
        <w:rPr>
          <w:b w:val="0"/>
        </w:rPr>
        <w:t>，不是未经验证的 autonomous irrigation controller。</w:t>
      </w:r>
    </w:p>
    <w:p>
      <w:pPr>
        <w:pStyle w:val="Heading2"/>
      </w:pPr>
      <w:r>
        <w:rPr>
          <w:b w:val="0"/>
        </w:rPr>
        <w:t>胡沁格最终交付物</w:t>
      </w:r>
    </w:p>
    <w:p>
      <w:r>
        <w:rPr>
          <w:b w:val="0"/>
        </w:rPr>
      </w:r>
      <w:r>
        <w:rPr>
          <w:b/>
        </w:rPr>
        <w:t>必须形成：</w:t>
      </w:r>
      <w:r>
        <w:rPr>
          <w:b w:val="0"/>
        </w:rPr>
      </w:r>
    </w:p>
    <w:p>
      <w:pPr>
        <w:pStyle w:val="ListBullet"/>
      </w:pPr>
      <w:r>
        <w:rPr>
          <w:b w:val="0"/>
        </w:rPr>
        <w:t>Hardware Feasibility Report</w:t>
      </w:r>
    </w:p>
    <w:p>
      <w:pPr>
        <w:pStyle w:val="ListBullet"/>
      </w:pPr>
      <w:r>
        <w:rPr>
          <w:b w:val="0"/>
        </w:rPr>
        <w:t>Feature–Source Mapping</w:t>
      </w:r>
    </w:p>
    <w:p>
      <w:pPr>
        <w:pStyle w:val="ListBullet"/>
      </w:pPr>
      <w:r>
        <w:rPr>
          <w:b w:val="0"/>
        </w:rPr>
        <w:t>System Architecture Diagram</w:t>
      </w:r>
    </w:p>
    <w:p>
      <w:pPr>
        <w:pStyle w:val="ListBullet"/>
      </w:pPr>
      <w:r>
        <w:rPr>
          <w:b w:val="0"/>
        </w:rPr>
        <w:t>Hardware Technology Selection</w:t>
      </w:r>
    </w:p>
    <w:p>
      <w:pPr>
        <w:pStyle w:val="ListBullet"/>
      </w:pPr>
      <w:r>
        <w:rPr>
          <w:b w:val="0"/>
        </w:rPr>
        <w:t>BOM</w:t>
      </w:r>
    </w:p>
    <w:p>
      <w:pPr>
        <w:pStyle w:val="ListBullet"/>
      </w:pPr>
      <w:r>
        <w:rPr>
          <w:b w:val="0"/>
        </w:rPr>
        <w:t>Sensor Data Schema</w:t>
      </w:r>
    </w:p>
    <w:p>
      <w:pPr>
        <w:pStyle w:val="ListBullet"/>
      </w:pPr>
      <w:r>
        <w:rPr>
          <w:b w:val="0"/>
        </w:rPr>
        <w:t>Sensor → Python Demo</w:t>
      </w:r>
    </w:p>
    <w:p>
      <w:pPr>
        <w:pStyle w:val="ListBullet"/>
      </w:pPr>
      <w:r>
        <w:rPr>
          <w:b w:val="0"/>
        </w:rPr>
        <w:t>Software–Hardware Integration Demo</w:t>
      </w:r>
    </w:p>
    <w:p>
      <w:pPr>
        <w:pStyle w:val="ListBullet"/>
      </w:pPr>
      <w:r>
        <w:rPr>
          <w:b w:val="0"/>
        </w:rPr>
        <w:t>Physical Prototype</w:t>
      </w:r>
    </w:p>
    <w:p>
      <w:pPr>
        <w:pStyle w:val="ListBullet"/>
      </w:pPr>
      <w:r>
        <w:rPr>
          <w:b w:val="0"/>
        </w:rPr>
        <w:t>Prototype Technical Documentation</w:t>
      </w:r>
    </w:p>
    <w:p>
      <w:pPr>
        <w:pStyle w:val="Heading1"/>
      </w:pPr>
      <w:r>
        <w:rPr>
          <w:b w:val="0"/>
        </w:rPr>
        <w:t>02｜戴欣桐</w:t>
      </w:r>
    </w:p>
    <w:p>
      <w:pPr>
        <w:pStyle w:val="Heading3"/>
      </w:pPr>
      <w:r>
        <w:rPr>
          <w:b w:val="0"/>
        </w:rPr>
        <w:t>Literature &amp; Research Evidence Lead</w:t>
      </w:r>
    </w:p>
    <w:p>
      <w:r>
        <w:rPr>
          <w:b w:val="0"/>
        </w:rPr>
      </w:r>
      <w:r>
        <w:rPr>
          <w:b/>
        </w:rPr>
        <w:t>文献研究与理论证据负责人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Secondary role：Data Visualization / Modeling Learner</w:t>
      </w:r>
      <w:r>
        <w:rPr>
          <w:b w:val="0"/>
        </w:rPr>
      </w:r>
    </w:p>
    <w:p>
      <w:r>
        <w:rPr>
          <w:b w:val="0"/>
        </w:rPr>
        <w:t>戴欣桐 的核心任务不是“找几篇论文”。</w:t>
      </w:r>
    </w:p>
    <w:p>
      <w:r>
        <w:rPr>
          <w:b w:val="0"/>
        </w:rPr>
        <w:t>她负责：</w:t>
      </w:r>
    </w:p>
    <w:p>
      <w:r>
        <w:rPr>
          <w:b w:val="0"/>
        </w:rPr>
      </w:r>
      <w:r>
        <w:rPr>
          <w:b/>
        </w:rPr>
        <w:t>用已有研究验证、挑战和完善我们的 Research Gap，并建立整个项目的理论证据基础。</w:t>
      </w:r>
      <w:r>
        <w:rPr>
          <w:b w:val="0"/>
        </w:rPr>
      </w:r>
    </w:p>
    <w:p>
      <w:pPr>
        <w:pStyle w:val="Heading2"/>
      </w:pPr>
      <w:r>
        <w:rPr>
          <w:b w:val="0"/>
        </w:rPr>
        <w:t>任务 L1｜建立 Systematic Search Strategy</w:t>
      </w:r>
    </w:p>
    <w:p>
      <w:r>
        <w:rPr>
          <w:b w:val="0"/>
        </w:rPr>
        <w:t>主要检索平台：</w:t>
      </w:r>
    </w:p>
    <w:p>
      <w:pPr>
        <w:pStyle w:val="ListBullet"/>
      </w:pPr>
      <w:r>
        <w:rPr>
          <w:b w:val="0"/>
        </w:rPr>
        <w:t>Google Scholar</w:t>
      </w:r>
    </w:p>
    <w:p>
      <w:pPr>
        <w:pStyle w:val="ListBullet"/>
      </w:pPr>
      <w:r>
        <w:rPr>
          <w:b w:val="0"/>
        </w:rPr>
        <w:t>Web of Science</w:t>
      </w:r>
    </w:p>
    <w:p>
      <w:pPr>
        <w:pStyle w:val="ListBullet"/>
      </w:pPr>
      <w:r>
        <w:rPr>
          <w:b w:val="0"/>
        </w:rPr>
        <w:t>Scopus</w:t>
      </w:r>
    </w:p>
    <w:p>
      <w:pPr>
        <w:pStyle w:val="ListBullet"/>
      </w:pPr>
      <w:r>
        <w:rPr>
          <w:b w:val="0"/>
        </w:rPr>
        <w:t>ScienceDirect</w:t>
      </w:r>
    </w:p>
    <w:p>
      <w:pPr>
        <w:pStyle w:val="ListBullet"/>
      </w:pPr>
      <w:r>
        <w:rPr>
          <w:b w:val="0"/>
        </w:rPr>
        <w:t>SpringerLink</w:t>
      </w:r>
    </w:p>
    <w:p>
      <w:pPr>
        <w:pStyle w:val="ListBullet"/>
      </w:pPr>
      <w:r>
        <w:rPr>
          <w:b w:val="0"/>
        </w:rPr>
        <w:t>IEEE Xplore</w:t>
      </w:r>
    </w:p>
    <w:p>
      <w:r>
        <w:rPr>
          <w:b w:val="0"/>
        </w:rPr>
        <w:t>建立搜索记录，而不是随机搜论文。</w:t>
      </w:r>
    </w:p>
    <w:p>
      <w:r>
        <w:rPr>
          <w:b w:val="0"/>
        </w:rPr>
        <w:t>记录：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  <w:tblHeader/>
        </w:trPr>
        <w:tc>
          <w:tcPr>
            <w:tcW w:type="dxa" w:w="20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Database</w:t>
            </w:r>
          </w:p>
        </w:tc>
        <w:tc>
          <w:tcPr>
            <w:tcW w:type="dxa" w:w="20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Search String</w:t>
            </w:r>
          </w:p>
        </w:tc>
        <w:tc>
          <w:tcPr>
            <w:tcW w:type="dxa" w:w="20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Results</w:t>
            </w:r>
          </w:p>
        </w:tc>
        <w:tc>
          <w:tcPr>
            <w:tcW w:type="dxa" w:w="20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Selected</w:t>
            </w:r>
          </w:p>
        </w:tc>
        <w:tc>
          <w:tcPr>
            <w:tcW w:type="dxa" w:w="20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Reason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</w:rPr>
        <w:t>任务 L2｜Smart Irrigation Research Landscape</w:t>
      </w:r>
    </w:p>
    <w:p>
      <w:r>
        <w:rPr>
          <w:b w:val="0"/>
        </w:rPr>
        <w:t>研究：</w:t>
      </w:r>
    </w:p>
    <w:p>
      <w:r>
        <w:rPr>
          <w:b w:val="0"/>
        </w:rPr>
        <w:t>当前智能灌溉研究通常怎么做？</w:t>
      </w:r>
    </w:p>
    <w:p>
      <w:r>
        <w:rPr>
          <w:b w:val="0"/>
        </w:rPr>
        <w:t>关键词：</w:t>
      </w:r>
    </w:p>
    <w:p>
      <w:r>
        <w:rPr>
          <w:b w:val="0"/>
        </w:rPr>
        <w:t>"smart irrigation" AND machine learning</w:t>
        <w:br/>
        <w:t>"precision irrigation" AND machine learning</w:t>
        <w:br/>
        <w:t>"irrigation prediction" AND sensor</w:t>
        <w:br/>
        <w:t>"data-driven irrigation"</w:t>
      </w:r>
    </w:p>
    <w:p>
      <w:r>
        <w:rPr>
          <w:b w:val="0"/>
        </w:rPr>
        <w:t>提取：</w:t>
      </w:r>
    </w:p>
    <w:p>
      <w:pPr>
        <w:pStyle w:val="ListBullet"/>
      </w:pPr>
      <w:r>
        <w:rPr>
          <w:b w:val="0"/>
        </w:rPr>
        <w:t>Crop</w:t>
      </w:r>
    </w:p>
    <w:p>
      <w:pPr>
        <w:pStyle w:val="ListBullet"/>
      </w:pPr>
      <w:r>
        <w:rPr>
          <w:b w:val="0"/>
        </w:rPr>
        <w:t>Country/region</w:t>
      </w:r>
    </w:p>
    <w:p>
      <w:pPr>
        <w:pStyle w:val="ListBullet"/>
      </w:pPr>
      <w:r>
        <w:rPr>
          <w:b w:val="0"/>
        </w:rPr>
        <w:t>Dataset</w:t>
      </w:r>
    </w:p>
    <w:p>
      <w:pPr>
        <w:pStyle w:val="ListBullet"/>
      </w:pPr>
      <w:r>
        <w:rPr>
          <w:b w:val="0"/>
        </w:rPr>
        <w:t>Input features</w:t>
      </w:r>
    </w:p>
    <w:p>
      <w:pPr>
        <w:pStyle w:val="ListBullet"/>
      </w:pPr>
      <w:r>
        <w:rPr>
          <w:b w:val="0"/>
        </w:rPr>
        <w:t>Sensors</w:t>
      </w:r>
    </w:p>
    <w:p>
      <w:pPr>
        <w:pStyle w:val="ListBullet"/>
      </w:pPr>
      <w:r>
        <w:rPr>
          <w:b w:val="0"/>
        </w:rPr>
        <w:t>Prediction target</w:t>
      </w:r>
    </w:p>
    <w:p>
      <w:pPr>
        <w:pStyle w:val="ListBullet"/>
      </w:pPr>
      <w:r>
        <w:rPr>
          <w:b w:val="0"/>
        </w:rPr>
        <w:t>Algorithm</w:t>
      </w:r>
    </w:p>
    <w:p>
      <w:pPr>
        <w:pStyle w:val="ListBullet"/>
      </w:pPr>
      <w:r>
        <w:rPr>
          <w:b w:val="0"/>
        </w:rPr>
        <w:t>Evaluation metrics</w:t>
      </w:r>
    </w:p>
    <w:p>
      <w:pPr>
        <w:pStyle w:val="ListBullet"/>
      </w:pPr>
      <w:r>
        <w:rPr>
          <w:b w:val="0"/>
        </w:rPr>
        <w:t>Main findings</w:t>
      </w:r>
    </w:p>
    <w:p>
      <w:r>
        <w:rPr>
          <w:b w:val="0"/>
        </w:rPr>
        <w:t>最终回答：</w:t>
      </w:r>
    </w:p>
    <w:p>
      <w:r>
        <w:rPr>
          <w:b w:val="0"/>
        </w:rPr>
      </w:r>
      <w:r>
        <w:rPr>
          <w:b/>
        </w:rPr>
        <w:t>Current smart irrigation research typically uses what information and methods?</w:t>
      </w:r>
      <w:r>
        <w:rPr>
          <w:b w:val="0"/>
        </w:rPr>
      </w:r>
    </w:p>
    <w:p>
      <w:pPr>
        <w:pStyle w:val="Heading2"/>
      </w:pPr>
      <w:r>
        <w:rPr>
          <w:b w:val="0"/>
        </w:rPr>
        <w:t>任务 L3｜Sensor Dependency Literature</w:t>
      </w:r>
    </w:p>
    <w:p>
      <w:r>
        <w:rPr>
          <w:b w:val="0"/>
        </w:rPr>
        <w:t>重点研究：</w:t>
      </w:r>
    </w:p>
    <w:p>
      <w:r>
        <w:rPr>
          <w:b w:val="0"/>
        </w:rPr>
        <w:t>现有智能灌溉到底依赖多少传感器？</w:t>
      </w:r>
    </w:p>
    <w:p>
      <w:r>
        <w:rPr>
          <w:b w:val="0"/>
        </w:rPr>
        <w:t>关键词：</w:t>
      </w:r>
    </w:p>
    <w:p>
      <w:r>
        <w:rPr>
          <w:b w:val="0"/>
        </w:rPr>
        <w:t>"smart irrigation" AND "soil moisture sensor"</w:t>
        <w:br/>
        <w:t>"multi-sensor" AND irrigation</w:t>
        <w:br/>
        <w:t>"IoT sensors" AND irrigation</w:t>
        <w:br/>
        <w:t>"soil sensor" AND irrigation prediction</w:t>
      </w:r>
    </w:p>
    <w:p>
      <w:r>
        <w:rPr>
          <w:b w:val="0"/>
        </w:rPr>
        <w:t>最终建立：</w:t>
      </w:r>
    </w:p>
    <w:p>
      <w:pPr>
        <w:pStyle w:val="Heading2"/>
      </w:pPr>
      <w:r>
        <w:rPr>
          <w:b w:val="0"/>
        </w:rPr>
        <w:t>Sensor Usage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rPr>
          <w:cantSplit/>
          <w:tblHeader/>
        </w:trPr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Paper</w:t>
            </w:r>
          </w:p>
        </w:tc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Weather</w:t>
            </w:r>
          </w:p>
        </w:tc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Soil Moisture</w:t>
            </w:r>
          </w:p>
        </w:tc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Soil Temp</w:t>
            </w:r>
          </w:p>
        </w:tc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EC</w:t>
            </w:r>
          </w:p>
        </w:tc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pH</w:t>
            </w:r>
          </w:p>
        </w:tc>
        <w:tc>
          <w:tcPr>
            <w:tcW w:type="dxa" w:w="144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Other</w:t>
            </w:r>
          </w:p>
        </w:tc>
      </w:tr>
    </w:tbl>
    <w:p>
      <w:pPr>
        <w:spacing w:after="0"/>
      </w:pPr>
    </w:p>
    <w:p>
      <w:r>
        <w:rPr>
          <w:b w:val="0"/>
        </w:rPr>
        <w:t>这个表会直接服务我们的 Sensor-rich 定义。</w:t>
      </w:r>
    </w:p>
    <w:p>
      <w:pPr>
        <w:pStyle w:val="Heading2"/>
      </w:pPr>
      <w:r>
        <w:rPr>
          <w:b w:val="0"/>
        </w:rPr>
        <w:t>任务 L4｜Deployment Barrier Literature</w:t>
      </w:r>
    </w:p>
    <w:p>
      <w:r>
        <w:rPr>
          <w:rFonts w:ascii="Apple Color Emoji" w:hAnsi="Apple Color Emoji"/>
          <w:b w:val="0"/>
        </w:rPr>
        <w:t>🔥 非常重要。</w:t>
      </w:r>
    </w:p>
    <w:p>
      <w:r>
        <w:rPr>
          <w:b w:val="0"/>
        </w:rPr>
        <w:t>搜索：</w:t>
      </w:r>
    </w:p>
    <w:p>
      <w:r>
        <w:rPr>
          <w:b w:val="0"/>
        </w:rPr>
        <w:t>"precision agriculture" AND "adoption barriers"</w:t>
        <w:br/>
        <w:t>"smart irrigation" AND cost</w:t>
        <w:br/>
        <w:t>"agricultural IoT" AND maintenance</w:t>
        <w:br/>
        <w:t>"precision agriculture" AND infrastructure</w:t>
        <w:br/>
        <w:t>"smart agriculture" AND adoption</w:t>
      </w:r>
    </w:p>
    <w:p>
      <w:r>
        <w:rPr>
          <w:b w:val="0"/>
        </w:rPr>
        <w:t xml:space="preserve">建立 </w:t>
      </w:r>
      <w:r>
        <w:rPr>
          <w:b/>
        </w:rPr>
        <w:t>Barrier Taxonomy</w:t>
      </w:r>
      <w:r>
        <w:rPr>
          <w:b w:val="0"/>
        </w:rPr>
        <w:t>：</w:t>
      </w:r>
    </w:p>
    <w:p>
      <w:r>
        <w:rPr>
          <w:b w:val="0"/>
        </w:rPr>
      </w:r>
      <w:r>
        <w:rPr>
          <w:b/>
        </w:rPr>
        <w:t>Economic</w:t>
      </w:r>
      <w:r>
        <w:rPr>
          <w:b w:val="0"/>
        </w:rPr>
      </w:r>
    </w:p>
    <w:p>
      <w:pPr>
        <w:pStyle w:val="ListBullet"/>
      </w:pPr>
      <w:r>
        <w:rPr>
          <w:b w:val="0"/>
        </w:rPr>
        <w:t>equipment cost</w:t>
      </w:r>
    </w:p>
    <w:p>
      <w:pPr>
        <w:pStyle w:val="ListBullet"/>
      </w:pPr>
      <w:r>
        <w:rPr>
          <w:b w:val="0"/>
        </w:rPr>
        <w:t>installation</w:t>
      </w:r>
    </w:p>
    <w:p>
      <w:pPr>
        <w:pStyle w:val="ListBullet"/>
      </w:pPr>
      <w:r>
        <w:rPr>
          <w:b w:val="0"/>
        </w:rPr>
        <w:t>maintenance</w:t>
      </w:r>
    </w:p>
    <w:p>
      <w:r>
        <w:rPr>
          <w:b w:val="0"/>
        </w:rPr>
      </w:r>
      <w:r>
        <w:rPr>
          <w:b/>
        </w:rPr>
        <w:t>Technical</w:t>
      </w:r>
      <w:r>
        <w:rPr>
          <w:b w:val="0"/>
        </w:rPr>
      </w:r>
    </w:p>
    <w:p>
      <w:pPr>
        <w:pStyle w:val="ListBullet"/>
      </w:pPr>
      <w:r>
        <w:rPr>
          <w:b w:val="0"/>
        </w:rPr>
        <w:t>calibration</w:t>
      </w:r>
    </w:p>
    <w:p>
      <w:pPr>
        <w:pStyle w:val="ListBullet"/>
      </w:pPr>
      <w:r>
        <w:rPr>
          <w:b w:val="0"/>
        </w:rPr>
        <w:t>reliability</w:t>
      </w:r>
    </w:p>
    <w:p>
      <w:pPr>
        <w:pStyle w:val="ListBullet"/>
      </w:pPr>
      <w:r>
        <w:rPr>
          <w:b w:val="0"/>
        </w:rPr>
        <w:t>interoperability</w:t>
      </w:r>
    </w:p>
    <w:p>
      <w:r>
        <w:rPr>
          <w:b w:val="0"/>
        </w:rPr>
      </w:r>
      <w:r>
        <w:rPr>
          <w:b/>
        </w:rPr>
        <w:t>Data</w:t>
      </w:r>
      <w:r>
        <w:rPr>
          <w:b w:val="0"/>
        </w:rPr>
      </w:r>
    </w:p>
    <w:p>
      <w:pPr>
        <w:pStyle w:val="ListBullet"/>
      </w:pPr>
      <w:r>
        <w:rPr>
          <w:b w:val="0"/>
        </w:rPr>
        <w:t>missing data</w:t>
      </w:r>
    </w:p>
    <w:p>
      <w:pPr>
        <w:pStyle w:val="ListBullet"/>
      </w:pPr>
      <w:r>
        <w:rPr>
          <w:b w:val="0"/>
        </w:rPr>
        <w:t>connectivity</w:t>
      </w:r>
    </w:p>
    <w:p>
      <w:pPr>
        <w:pStyle w:val="ListBullet"/>
      </w:pPr>
      <w:r>
        <w:rPr>
          <w:b w:val="0"/>
        </w:rPr>
        <w:t>data quality</w:t>
      </w:r>
    </w:p>
    <w:p>
      <w:r>
        <w:rPr>
          <w:b w:val="0"/>
        </w:rPr>
      </w:r>
      <w:r>
        <w:rPr>
          <w:b/>
        </w:rPr>
        <w:t>Human / Organizational</w:t>
      </w:r>
      <w:r>
        <w:rPr>
          <w:b w:val="0"/>
        </w:rPr>
      </w:r>
    </w:p>
    <w:p>
      <w:pPr>
        <w:pStyle w:val="ListBullet"/>
      </w:pPr>
      <w:r>
        <w:rPr>
          <w:b w:val="0"/>
        </w:rPr>
        <w:t>technical skills</w:t>
      </w:r>
    </w:p>
    <w:p>
      <w:pPr>
        <w:pStyle w:val="ListBullet"/>
      </w:pPr>
      <w:r>
        <w:rPr>
          <w:b w:val="0"/>
        </w:rPr>
        <w:t>trust</w:t>
      </w:r>
    </w:p>
    <w:p>
      <w:pPr>
        <w:pStyle w:val="ListBullet"/>
      </w:pPr>
      <w:r>
        <w:rPr>
          <w:b w:val="0"/>
        </w:rPr>
        <w:t>adoption</w:t>
      </w:r>
    </w:p>
    <w:p>
      <w:r>
        <w:rPr>
          <w:b w:val="0"/>
        </w:rPr>
        <w:t>每一个重要 barrier 必须有 academic evidence。</w:t>
      </w:r>
    </w:p>
    <w:p>
      <w:pPr>
        <w:pStyle w:val="Heading2"/>
      </w:pPr>
      <w:r>
        <w:rPr>
          <w:b w:val="0"/>
        </w:rPr>
        <w:t>任务 L5｜Low-cost / Reduced Sensing Literature</w:t>
      </w:r>
    </w:p>
    <w:p>
      <w:r>
        <w:rPr>
          <w:rFonts w:ascii="Apple Color Emoji" w:hAnsi="Apple Color Emoji"/>
          <w:b w:val="0"/>
        </w:rPr>
        <w:t>🔥 戴欣桐 最重要的文献任务。</w:t>
      </w:r>
    </w:p>
    <w:p>
      <w:r>
        <w:rPr>
          <w:b w:val="0"/>
        </w:rPr>
        <w:t>搜索：</w:t>
      </w:r>
    </w:p>
    <w:p>
      <w:r>
        <w:rPr>
          <w:b w:val="0"/>
        </w:rPr>
        <w:t>"low-cost smart irrigation"</w:t>
        <w:br/>
        <w:t>"reduced sensor" irrigation</w:t>
        <w:br/>
        <w:t>"sensor selection" agriculture</w:t>
        <w:br/>
        <w:t>"weather-based irrigation" machine learning</w:t>
        <w:br/>
        <w:t>"sensor ablation" agriculture</w:t>
        <w:br/>
        <w:t>"minimal sensing" precision agriculture</w:t>
      </w:r>
    </w:p>
    <w:p>
      <w:r>
        <w:rPr>
          <w:b w:val="0"/>
        </w:rPr>
        <w:t>核心问题：</w:t>
      </w:r>
    </w:p>
    <w:p>
      <w:r>
        <w:rPr>
          <w:b w:val="0"/>
        </w:rPr>
      </w:r>
      <w:r>
        <w:rPr>
          <w:b/>
        </w:rPr>
        <w:t>有没有研究已经回答 How much sensing is enough?</w:t>
      </w:r>
      <w:r>
        <w:rPr>
          <w:b w:val="0"/>
        </w:rPr>
      </w:r>
    </w:p>
    <w:p>
      <w:r>
        <w:rPr>
          <w:b w:val="0"/>
        </w:rPr>
        <w:t>如果有，不是意味着项目不能做。</w:t>
      </w:r>
    </w:p>
    <w:p>
      <w:r>
        <w:rPr>
          <w:b w:val="0"/>
        </w:rPr>
        <w:t>继续记录：</w:t>
      </w:r>
    </w:p>
    <w:p>
      <w:pPr>
        <w:pStyle w:val="ListBullet"/>
      </w:pPr>
      <w:r>
        <w:rPr>
          <w:b w:val="0"/>
        </w:rPr>
        <w:t>他们研究什么作物？</w:t>
      </w:r>
    </w:p>
    <w:p>
      <w:pPr>
        <w:pStyle w:val="ListBullet"/>
      </w:pPr>
      <w:r>
        <w:rPr>
          <w:b w:val="0"/>
        </w:rPr>
        <w:t>什么地区？</w:t>
      </w:r>
    </w:p>
    <w:p>
      <w:pPr>
        <w:pStyle w:val="ListBullet"/>
      </w:pPr>
      <w:r>
        <w:rPr>
          <w:b w:val="0"/>
        </w:rPr>
        <w:t>减少什么 sensor？</w:t>
      </w:r>
    </w:p>
    <w:p>
      <w:pPr>
        <w:pStyle w:val="ListBullet"/>
      </w:pPr>
      <w:r>
        <w:rPr>
          <w:b w:val="0"/>
        </w:rPr>
        <w:t>怎么比较？</w:t>
      </w:r>
    </w:p>
    <w:p>
      <w:pPr>
        <w:pStyle w:val="ListBullet"/>
      </w:pPr>
      <w:r>
        <w:rPr>
          <w:b w:val="0"/>
        </w:rPr>
        <w:t>是否 matched samples？</w:t>
      </w:r>
    </w:p>
    <w:p>
      <w:pPr>
        <w:pStyle w:val="ListBullet"/>
      </w:pPr>
      <w:r>
        <w:rPr>
          <w:b w:val="0"/>
        </w:rPr>
        <w:t>是否测试跨时间 robustness？</w:t>
      </w:r>
    </w:p>
    <w:p>
      <w:pPr>
        <w:pStyle w:val="ListBullet"/>
      </w:pPr>
      <w:r>
        <w:rPr>
          <w:b w:val="0"/>
        </w:rPr>
        <w:t>limitation 是什么？</w:t>
      </w:r>
    </w:p>
    <w:p>
      <w:r>
        <w:rPr>
          <w:b w:val="0"/>
        </w:rPr>
        <w:t>这样才能真正定位我们的 Gap。</w:t>
      </w:r>
    </w:p>
    <w:p>
      <w:pPr>
        <w:pStyle w:val="Heading2"/>
      </w:pPr>
      <w:r>
        <w:rPr>
          <w:b w:val="0"/>
        </w:rPr>
        <w:t>任务 L6｜Robustness Literature</w:t>
      </w:r>
    </w:p>
    <w:p>
      <w:r>
        <w:rPr>
          <w:b w:val="0"/>
        </w:rPr>
        <w:t>研究：</w:t>
      </w:r>
    </w:p>
    <w:p>
      <w:r>
        <w:rPr>
          <w:b w:val="0"/>
        </w:rPr>
        <w:t>"temporal generalization" AND agriculture</w:t>
        <w:br/>
        <w:t>"distribution shift" AND agricultural machine learning</w:t>
        <w:br/>
        <w:t>"missing sensor data" AND agriculture</w:t>
        <w:br/>
        <w:t>"sensor failure" AND smart agriculture</w:t>
      </w:r>
    </w:p>
    <w:p>
      <w:r>
        <w:rPr>
          <w:b w:val="0"/>
        </w:rPr>
        <w:t>回答：</w:t>
      </w:r>
    </w:p>
    <w:p>
      <w:r>
        <w:rPr>
          <w:b w:val="0"/>
        </w:rPr>
        <w:t>为什么模型在不同时间、环境、传感器可用性变化以后仍然可靠，是值得研究的问题？</w:t>
      </w:r>
    </w:p>
    <w:p>
      <w:pPr>
        <w:pStyle w:val="Heading2"/>
      </w:pPr>
      <w:r>
        <w:rPr>
          <w:b w:val="0"/>
        </w:rPr>
        <w:t>任务 L7｜Literature Evidence Matrix</w:t>
      </w:r>
    </w:p>
    <w:p>
      <w:r>
        <w:rPr>
          <w:b w:val="0"/>
        </w:rPr>
        <w:t>所有论文必须进入统一表：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8"/>
        <w:gridCol w:w="575"/>
        <w:gridCol w:w="479"/>
        <w:gridCol w:w="703"/>
        <w:gridCol w:w="798"/>
        <w:gridCol w:w="703"/>
        <w:gridCol w:w="958"/>
        <w:gridCol w:w="830"/>
        <w:gridCol w:w="926"/>
        <w:gridCol w:w="1086"/>
        <w:gridCol w:w="1118"/>
        <w:gridCol w:w="1118"/>
      </w:tblGrid>
      <w:tr>
        <w:trPr>
          <w:cantSplit/>
          <w:tblHeader/>
        </w:trPr>
        <w:tc>
          <w:tcPr>
            <w:tcW w:type="dxa" w:w="7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Paper</w:t>
            </w:r>
          </w:p>
        </w:tc>
        <w:tc>
          <w:tcPr>
            <w:tcW w:type="dxa" w:w="5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Year</w:t>
            </w:r>
          </w:p>
        </w:tc>
        <w:tc>
          <w:tcPr>
            <w:tcW w:type="dxa" w:w="4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RQ</w:t>
            </w:r>
          </w:p>
        </w:tc>
        <w:tc>
          <w:tcPr>
            <w:tcW w:type="dxa" w:w="70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Crop</w:t>
            </w:r>
          </w:p>
        </w:tc>
        <w:tc>
          <w:tcPr>
            <w:tcW w:type="dxa" w:w="79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Region</w:t>
            </w:r>
          </w:p>
        </w:tc>
        <w:tc>
          <w:tcPr>
            <w:tcW w:type="dxa" w:w="703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type="dxa" w:w="95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Sensors</w:t>
            </w:r>
          </w:p>
        </w:tc>
        <w:tc>
          <w:tcPr>
            <w:tcW w:type="dxa" w:w="83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Model</w:t>
            </w:r>
          </w:p>
        </w:tc>
        <w:tc>
          <w:tcPr>
            <w:tcW w:type="dxa" w:w="9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Metrics</w:t>
            </w:r>
          </w:p>
        </w:tc>
        <w:tc>
          <w:tcPr>
            <w:tcW w:type="dxa" w:w="108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Finding</w:t>
            </w:r>
          </w:p>
        </w:tc>
        <w:tc>
          <w:tcPr>
            <w:tcW w:type="dxa" w:w="1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Limitation</w:t>
            </w:r>
          </w:p>
        </w:tc>
        <w:tc>
          <w:tcPr>
            <w:tcW w:type="dxa" w:w="111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6"/>
              </w:rPr>
              <w:t>Relevance</w:t>
            </w:r>
          </w:p>
        </w:tc>
      </w:tr>
    </w:tbl>
    <w:p>
      <w:pPr>
        <w:spacing w:after="0"/>
      </w:pPr>
    </w:p>
    <w:p>
      <w:r>
        <w:rPr>
          <w:b w:val="0"/>
        </w:rPr>
        <w:t>目标不是论文数量。</w:t>
      </w:r>
    </w:p>
    <w:p>
      <w:r>
        <w:rPr>
          <w:b w:val="0"/>
        </w:rPr>
        <w:t>第一轮形成：</w:t>
      </w:r>
    </w:p>
    <w:p>
      <w:r>
        <w:rPr>
          <w:b w:val="0"/>
        </w:rPr>
      </w:r>
      <w:r>
        <w:rPr>
          <w:b/>
        </w:rPr>
        <w:t>20–30 highly relevant papers</w:t>
      </w:r>
      <w:r>
        <w:rPr>
          <w:b w:val="0"/>
        </w:rPr>
      </w:r>
    </w:p>
    <w:p>
      <w:r>
        <w:rPr>
          <w:b w:val="0"/>
        </w:rPr>
        <w:t>再选：</w:t>
      </w:r>
    </w:p>
    <w:p>
      <w:r>
        <w:rPr>
          <w:b w:val="0"/>
        </w:rPr>
      </w:r>
      <w:r>
        <w:rPr>
          <w:b/>
        </w:rPr>
        <w:t>5–8 Anchor Papers</w:t>
      </w:r>
      <w:r>
        <w:rPr>
          <w:b w:val="0"/>
        </w:rPr>
      </w:r>
    </w:p>
    <w:p>
      <w:r>
        <w:rPr>
          <w:b w:val="0"/>
        </w:rPr>
        <w:t>作为最终 Literature Review 核心。</w:t>
      </w:r>
    </w:p>
    <w:p>
      <w:pPr>
        <w:pStyle w:val="Heading2"/>
      </w:pPr>
      <w:r>
        <w:rPr>
          <w:b w:val="0"/>
        </w:rPr>
        <w:t>任务 L8｜Research Gap Validation</w:t>
      </w:r>
    </w:p>
    <w:p>
      <w:r>
        <w:rPr>
          <w:b w:val="0"/>
        </w:rPr>
        <w:t>最终不是让 戴欣桐 自己重新写一个 Research Gap。</w:t>
      </w:r>
    </w:p>
    <w:p>
      <w:r>
        <w:rPr>
          <w:b w:val="0"/>
        </w:rPr>
        <w:t>而是让她提交：</w:t>
      </w:r>
    </w:p>
    <w:p>
      <w:pPr>
        <w:pStyle w:val="Heading2"/>
      </w:pPr>
      <w:r>
        <w:rPr>
          <w:b w:val="0"/>
        </w:rPr>
        <w:t>Literature Evidence Brief</w:t>
      </w:r>
    </w:p>
    <w:p>
      <w:r>
        <w:rPr>
          <w:b w:val="0"/>
        </w:rPr>
        <w:t>回答：</w:t>
      </w:r>
    </w:p>
    <w:p>
      <w:r>
        <w:rPr>
          <w:b w:val="0"/>
        </w:rPr>
      </w:r>
      <w:r>
        <w:rPr>
          <w:b/>
        </w:rPr>
        <w:t>1. What do we already know?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2. What approaches dominate existing research?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3. What deployment limitations have been reported?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4. What has previous low-cost/reduced-sensor research already solved?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5. What remains uncertain?</w:t>
      </w:r>
      <w:r>
        <w:rPr>
          <w:b w:val="0"/>
        </w:rPr>
      </w:r>
    </w:p>
    <w:p>
      <w:r>
        <w:rPr>
          <w:b w:val="0"/>
        </w:rPr>
      </w:r>
      <w:r>
        <w:rPr>
          <w:b/>
        </w:rPr>
        <w:t>6. Where exactly does our study contribute?</w:t>
      </w:r>
      <w:r>
        <w:rPr>
          <w:b w:val="0"/>
        </w:rPr>
      </w:r>
    </w:p>
    <w:p>
      <w:r>
        <w:rPr>
          <w:b w:val="0"/>
        </w:rPr>
        <w:t>这份东西最后直接成为 Report 的 Literature Review / Research Gap 基础。</w:t>
      </w:r>
    </w:p>
    <w:p>
      <w:pPr>
        <w:pStyle w:val="Heading2"/>
      </w:pPr>
      <w:r>
        <w:rPr>
          <w:b w:val="0"/>
        </w:rPr>
        <w:t>戴欣桐 的 Secondary Tasks</w:t>
      </w:r>
    </w:p>
    <w:p>
      <w:r>
        <w:rPr>
          <w:b w:val="0"/>
        </w:rPr>
        <w:t>因为她希望学习 Data Analysis / Visualization / Modeling，可以让她参与：</w:t>
      </w:r>
    </w:p>
    <w:p>
      <w:r>
        <w:rPr>
          <w:b w:val="0"/>
        </w:rPr>
      </w:r>
      <w:r>
        <w:rPr>
          <w:b/>
        </w:rPr>
        <w:t>辅助数据可视化：</w:t>
      </w:r>
      <w:r>
        <w:rPr>
          <w:b w:val="0"/>
        </w:rPr>
      </w:r>
    </w:p>
    <w:p>
      <w:pPr>
        <w:pStyle w:val="ListBullet"/>
      </w:pPr>
      <w:r>
        <w:rPr>
          <w:b w:val="0"/>
        </w:rPr>
        <w:t>Literature statistics</w:t>
      </w:r>
    </w:p>
    <w:p>
      <w:pPr>
        <w:pStyle w:val="ListBullet"/>
      </w:pPr>
      <w:r>
        <w:rPr>
          <w:b w:val="0"/>
        </w:rPr>
        <w:t>Sensor availability visualization</w:t>
      </w:r>
    </w:p>
    <w:p>
      <w:pPr>
        <w:pStyle w:val="ListBullet"/>
      </w:pPr>
      <w:r>
        <w:rPr>
          <w:b w:val="0"/>
        </w:rPr>
        <w:t>Missingness visualization</w:t>
      </w:r>
    </w:p>
    <w:p>
      <w:pPr>
        <w:pStyle w:val="ListBullet"/>
      </w:pPr>
      <w:r>
        <w:rPr>
          <w:b w:val="0"/>
        </w:rPr>
        <w:t>Experiment result visualization</w:t>
      </w:r>
    </w:p>
    <w:p>
      <w:pPr>
        <w:pStyle w:val="ListBullet"/>
      </w:pPr>
      <w:r>
        <w:rPr>
          <w:b w:val="0"/>
        </w:rPr>
        <w:t>Poster charts</w:t>
      </w:r>
    </w:p>
    <w:p>
      <w:r>
        <w:rPr>
          <w:b w:val="0"/>
        </w:rPr>
        <w:t xml:space="preserve">以及作为 </w:t>
      </w:r>
      <w:r>
        <w:rPr>
          <w:b/>
        </w:rPr>
        <w:t>Modeling Observer / Reproducer</w:t>
      </w:r>
      <w:r>
        <w:rPr>
          <w:b w:val="0"/>
        </w:rPr>
        <w:t>：</w:t>
      </w:r>
    </w:p>
    <w:p>
      <w:r>
        <w:rPr>
          <w:b w:val="0"/>
        </w:rPr>
        <w:t>选一个已经完成的实验，独立复现一次。</w:t>
      </w:r>
    </w:p>
    <w:p>
      <w:r>
        <w:rPr>
          <w:b w:val="0"/>
        </w:rPr>
        <w:t>而不是一上来让她承担核心模型。</w:t>
      </w:r>
    </w:p>
    <w:p>
      <w:r>
        <w:rPr>
          <w:b w:val="0"/>
        </w:rPr>
        <w:t>硬件方面可以跟胡沁格参与一次：</w:t>
      </w:r>
    </w:p>
    <w:p>
      <w:r>
        <w:rPr>
          <w:b w:val="0"/>
        </w:rPr>
        <w:t>Sensor → Python pipeline</w:t>
      </w:r>
    </w:p>
    <w:p>
      <w:r>
        <w:rPr>
          <w:b w:val="0"/>
        </w:rPr>
        <w:t>学习即可，不作为主责。</w:t>
      </w:r>
    </w:p>
    <w:p>
      <w:pPr>
        <w:pStyle w:val="Heading2"/>
      </w:pPr>
      <w:r>
        <w:rPr>
          <w:b w:val="0"/>
        </w:rPr>
        <w:t>戴欣桐 最终交付物</w:t>
      </w:r>
    </w:p>
    <w:p>
      <w:pPr>
        <w:pStyle w:val="ListBullet"/>
      </w:pPr>
      <w:r>
        <w:rPr>
          <w:b w:val="0"/>
        </w:rPr>
        <w:t>Search Strategy</w:t>
      </w:r>
    </w:p>
    <w:p>
      <w:pPr>
        <w:pStyle w:val="ListBullet"/>
      </w:pPr>
      <w:r>
        <w:rPr>
          <w:b w:val="0"/>
        </w:rPr>
        <w:t>Literature Search Log</w:t>
      </w:r>
    </w:p>
    <w:p>
      <w:pPr>
        <w:pStyle w:val="ListBullet"/>
      </w:pPr>
      <w:r>
        <w:rPr>
          <w:b w:val="0"/>
        </w:rPr>
        <w:t>Literature Evidence Matrix</w:t>
      </w:r>
    </w:p>
    <w:p>
      <w:pPr>
        <w:pStyle w:val="ListBullet"/>
      </w:pPr>
      <w:r>
        <w:rPr>
          <w:b w:val="0"/>
        </w:rPr>
        <w:t>Sensor Usage Matrix</w:t>
      </w:r>
    </w:p>
    <w:p>
      <w:pPr>
        <w:pStyle w:val="ListBullet"/>
      </w:pPr>
      <w:r>
        <w:rPr>
          <w:b w:val="0"/>
        </w:rPr>
        <w:t>Deployment Barrier Taxonomy</w:t>
      </w:r>
    </w:p>
    <w:p>
      <w:pPr>
        <w:pStyle w:val="ListBullet"/>
      </w:pPr>
      <w:r>
        <w:rPr>
          <w:b w:val="0"/>
        </w:rPr>
        <w:t>20–30 Relevant Papers Library</w:t>
      </w:r>
    </w:p>
    <w:p>
      <w:pPr>
        <w:pStyle w:val="ListBullet"/>
      </w:pPr>
      <w:r>
        <w:rPr>
          <w:b w:val="0"/>
        </w:rPr>
        <w:t>5–8 Anchor Papers</w:t>
      </w:r>
    </w:p>
    <w:p>
      <w:pPr>
        <w:pStyle w:val="ListBullet"/>
      </w:pPr>
      <w:r>
        <w:rPr>
          <w:b w:val="0"/>
        </w:rPr>
        <w:t>Literature Evidence Brief</w:t>
      </w:r>
    </w:p>
    <w:p>
      <w:pPr>
        <w:pStyle w:val="ListBullet"/>
      </w:pPr>
      <w:r>
        <w:rPr>
          <w:b w:val="0"/>
        </w:rPr>
        <w:t>Research Gap Evidence</w:t>
      </w:r>
    </w:p>
    <w:p>
      <w:pPr>
        <w:pStyle w:val="ListBullet"/>
      </w:pPr>
      <w:r>
        <w:rPr>
          <w:b w:val="0"/>
        </w:rPr>
        <w:t>Literature-related Figures</w:t>
      </w:r>
    </w:p>
    <w:p>
      <w:pPr>
        <w:pStyle w:val="ListBullet"/>
      </w:pPr>
      <w:r>
        <w:rPr>
          <w:b w:val="0"/>
        </w:rPr>
        <w:t>协助数据可视化 / 模型复现</w:t>
      </w:r>
    </w:p>
    <w:p>
      <w:pPr>
        <w:pStyle w:val="Heading1"/>
      </w:pPr>
      <w:r>
        <w:rPr>
          <w:b w:val="0"/>
        </w:rPr>
        <w:t>03｜范诩梵</w:t>
      </w:r>
    </w:p>
    <w:p>
      <w:pPr>
        <w:pStyle w:val="Heading3"/>
      </w:pPr>
      <w:r>
        <w:rPr>
          <w:b w:val="0"/>
        </w:rPr>
        <w:t>Experimental Modeling &amp; Sensor Ablation Lead</w:t>
      </w:r>
    </w:p>
    <w:p>
      <w:r>
        <w:rPr>
          <w:b w:val="0"/>
        </w:rPr>
      </w:r>
      <w:r>
        <w:rPr>
          <w:b/>
        </w:rPr>
        <w:t>实验建模与传感信息消融负责人</w:t>
      </w:r>
      <w:r>
        <w:rPr>
          <w:b w:val="0"/>
        </w:rPr>
      </w:r>
    </w:p>
    <w:p>
      <w:r>
        <w:rPr>
          <w:b w:val="0"/>
        </w:rPr>
        <w:t>Secondary：</w:t>
      </w:r>
    </w:p>
    <w:p>
      <w:r>
        <w:rPr>
          <w:b w:val="0"/>
        </w:rPr>
      </w:r>
      <w:r>
        <w:rPr>
          <w:b/>
        </w:rPr>
        <w:t>Hardware Collaboration / Visual Support</w:t>
      </w:r>
      <w:r>
        <w:rPr>
          <w:b w:val="0"/>
        </w:rPr>
      </w:r>
    </w:p>
    <w:p>
      <w:r>
        <w:rPr>
          <w:b w:val="0"/>
        </w:rPr>
        <w:t xml:space="preserve">这个岗位我建议给范诩梵，因为他本身偏 </w:t>
      </w:r>
      <w:r>
        <w:rPr>
          <w:b/>
        </w:rPr>
        <w:t>数学建模 + 数据分析</w:t>
      </w:r>
      <w:r>
        <w:rPr>
          <w:b w:val="0"/>
        </w:rPr>
        <w:t>。</w:t>
      </w:r>
    </w:p>
    <w:p>
      <w:r>
        <w:rPr>
          <w:b w:val="0"/>
        </w:rPr>
        <w:t>他不需要重复我们已经做过的：</w:t>
      </w:r>
    </w:p>
    <w:p>
      <w:r>
        <w:rPr>
          <w:b w:val="0"/>
        </w:rPr>
        <w:t>Baseline / Logistic Regression / Random Forest 第一轮实验。</w:t>
      </w:r>
    </w:p>
    <w:p>
      <w:r>
        <w:rPr>
          <w:b w:val="0"/>
        </w:rPr>
        <w:t>他的工作应该从现有结果继续向真正的 Research Experiment 推进。</w:t>
      </w:r>
    </w:p>
    <w:p>
      <w:pPr>
        <w:pStyle w:val="Heading2"/>
      </w:pPr>
      <w:r>
        <w:rPr>
          <w:b w:val="0"/>
        </w:rPr>
        <w:t>任务 M1｜Reproducibility Check</w:t>
      </w:r>
    </w:p>
    <w:p>
      <w:r>
        <w:rPr>
          <w:b w:val="0"/>
        </w:rPr>
        <w:t>首先独立复现我们现有结果：</w:t>
      </w:r>
    </w:p>
    <w:p>
      <w:pPr>
        <w:pStyle w:val="ListBullet"/>
      </w:pPr>
      <w:r>
        <w:rPr>
          <w:b w:val="0"/>
        </w:rPr>
        <w:t>Existing dataset</w:t>
      </w:r>
    </w:p>
    <w:p>
      <w:pPr>
        <w:pStyle w:val="ListBullet"/>
      </w:pPr>
      <w:r>
        <w:rPr>
          <w:b w:val="0"/>
        </w:rPr>
        <w:t>11 Weather features</w:t>
      </w:r>
    </w:p>
    <w:p>
      <w:pPr>
        <w:pStyle w:val="ListBullet"/>
      </w:pPr>
      <w:r>
        <w:rPr>
          <w:b w:val="0"/>
        </w:rPr>
        <w:t>Feb–May Train</w:t>
      </w:r>
    </w:p>
    <w:p>
      <w:pPr>
        <w:pStyle w:val="ListBullet"/>
      </w:pPr>
      <w:r>
        <w:rPr>
          <w:b w:val="0"/>
        </w:rPr>
        <w:t>Jun–Jul Test</w:t>
      </w:r>
    </w:p>
    <w:p>
      <w:pPr>
        <w:pStyle w:val="ListBullet"/>
      </w:pPr>
      <w:r>
        <w:rPr>
          <w:b w:val="0"/>
        </w:rPr>
        <w:t>Baseline</w:t>
      </w:r>
    </w:p>
    <w:p>
      <w:pPr>
        <w:pStyle w:val="ListBullet"/>
      </w:pPr>
      <w:r>
        <w:rPr>
          <w:b w:val="0"/>
        </w:rPr>
        <w:t>Logistic Regression</w:t>
      </w:r>
    </w:p>
    <w:p>
      <w:pPr>
        <w:pStyle w:val="ListBullet"/>
      </w:pPr>
      <w:r>
        <w:rPr>
          <w:b w:val="0"/>
        </w:rPr>
        <w:t>Random Forest</w:t>
      </w:r>
    </w:p>
    <w:p>
      <w:r>
        <w:rPr>
          <w:b w:val="0"/>
        </w:rPr>
        <w:t>目的不是重新研究。</w:t>
      </w:r>
    </w:p>
    <w:p>
      <w:r>
        <w:rPr>
          <w:b w:val="0"/>
        </w:rPr>
        <w:t>而是确认：</w:t>
      </w:r>
    </w:p>
    <w:p>
      <w:r>
        <w:rPr>
          <w:b w:val="0"/>
        </w:rPr>
      </w:r>
      <w:r>
        <w:rPr>
          <w:b/>
        </w:rPr>
        <w:t>别人可以从我们的 pipeline 得到相同结果。</w:t>
      </w:r>
      <w:r>
        <w:rPr>
          <w:b w:val="0"/>
        </w:rPr>
      </w:r>
    </w:p>
    <w:p>
      <w:r>
        <w:rPr>
          <w:b w:val="0"/>
        </w:rPr>
        <w:t>如果复现不了，首先解决 reproducibility。</w:t>
      </w:r>
    </w:p>
    <w:p>
      <w:pPr>
        <w:pStyle w:val="Heading2"/>
      </w:pPr>
      <w:r>
        <w:rPr>
          <w:b w:val="0"/>
        </w:rPr>
        <w:t>任务 M2｜Class Imbalance Experiment</w:t>
      </w:r>
    </w:p>
    <w:p>
      <w:r>
        <w:rPr>
          <w:b w:val="0"/>
        </w:rPr>
        <w:t>当前训练集：</w:t>
      </w:r>
    </w:p>
    <w:p>
      <w:r>
        <w:rPr>
          <w:b w:val="0"/>
        </w:rPr>
        <w:t>Negative ≫ Positive</w:t>
      </w:r>
    </w:p>
    <w:p>
      <w:r>
        <w:rPr>
          <w:b w:val="0"/>
        </w:rPr>
        <w:t>需要建立 Controlled Experiment：</w:t>
      </w:r>
    </w:p>
    <w:p>
      <w:r>
        <w:rPr>
          <w:b w:val="0"/>
        </w:rPr>
        <w:t>Original Logistic Regression</w:t>
        <w:br/>
        <w:t>VS</w:t>
        <w:br/>
        <w:t>Balanced Logistic Regression</w:t>
      </w:r>
    </w:p>
    <w:p>
      <w:r>
        <w:rPr>
          <w:b w:val="0"/>
        </w:rPr>
        <w:t>以及：</w:t>
      </w:r>
    </w:p>
    <w:p>
      <w:r>
        <w:rPr>
          <w:b w:val="0"/>
        </w:rPr>
        <w:t>Original Random Forest</w:t>
        <w:br/>
        <w:t>VS</w:t>
        <w:br/>
        <w:t>Balanced Random Forest</w:t>
      </w:r>
    </w:p>
    <w:p>
      <w:r>
        <w:rPr>
          <w:b w:val="0"/>
        </w:rPr>
        <w:t>只改变：</w:t>
      </w:r>
    </w:p>
    <w:p>
      <w:r>
        <w:rPr>
          <w:b w:val="0"/>
        </w:rPr>
        <w:t>Class weighting strategy</w:t>
      </w:r>
    </w:p>
    <w:p>
      <w:r>
        <w:rPr>
          <w:b w:val="0"/>
        </w:rPr>
        <w:t>其他：</w:t>
      </w:r>
    </w:p>
    <w:p>
      <w:pPr>
        <w:pStyle w:val="ListBullet"/>
      </w:pPr>
      <w:r>
        <w:rPr>
          <w:b w:val="0"/>
        </w:rPr>
        <w:t>samples</w:t>
      </w:r>
    </w:p>
    <w:p>
      <w:pPr>
        <w:pStyle w:val="ListBullet"/>
      </w:pPr>
      <w:r>
        <w:rPr>
          <w:b w:val="0"/>
        </w:rPr>
        <w:t>features</w:t>
      </w:r>
    </w:p>
    <w:p>
      <w:pPr>
        <w:pStyle w:val="ListBullet"/>
      </w:pPr>
      <w:r>
        <w:rPr>
          <w:b w:val="0"/>
        </w:rPr>
        <w:t>split</w:t>
      </w:r>
    </w:p>
    <w:p>
      <w:pPr>
        <w:pStyle w:val="ListBullet"/>
      </w:pPr>
      <w:r>
        <w:rPr>
          <w:b w:val="0"/>
        </w:rPr>
        <w:t>target</w:t>
      </w:r>
    </w:p>
    <w:p>
      <w:pPr>
        <w:pStyle w:val="ListBullet"/>
      </w:pPr>
      <w:r>
        <w:rPr>
          <w:b w:val="0"/>
        </w:rPr>
        <w:t>metrics</w:t>
      </w:r>
    </w:p>
    <w:p>
      <w:r>
        <w:rPr>
          <w:b w:val="0"/>
        </w:rPr>
        <w:t>全部一致。</w:t>
      </w:r>
    </w:p>
    <w:p>
      <w:pPr>
        <w:pStyle w:val="Heading2"/>
      </w:pPr>
      <w:r>
        <w:rPr>
          <w:b w:val="0"/>
        </w:rPr>
        <w:t>任务 M3｜统一 Evaluation Framework</w:t>
      </w:r>
    </w:p>
    <w:p>
      <w:r>
        <w:rPr>
          <w:b w:val="0"/>
        </w:rPr>
        <w:t>建立统一 evaluation function。</w:t>
      </w:r>
    </w:p>
    <w:p>
      <w:r>
        <w:rPr>
          <w:b w:val="0"/>
        </w:rPr>
        <w:t>所有模型必须报告：</w:t>
      </w:r>
    </w:p>
    <w:p>
      <w:pPr>
        <w:pStyle w:val="ListBullet"/>
      </w:pPr>
      <w:r>
        <w:rPr>
          <w:b w:val="0"/>
        </w:rPr>
        <w:t>Accuracy</w:t>
      </w:r>
    </w:p>
    <w:p>
      <w:pPr>
        <w:pStyle w:val="ListBullet"/>
      </w:pPr>
      <w:r>
        <w:rPr>
          <w:b w:val="0"/>
        </w:rPr>
        <w:t>Precision</w:t>
      </w:r>
    </w:p>
    <w:p>
      <w:pPr>
        <w:pStyle w:val="ListBullet"/>
      </w:pPr>
      <w:r>
        <w:rPr>
          <w:b w:val="0"/>
        </w:rPr>
        <w:t>Recall</w:t>
      </w:r>
    </w:p>
    <w:p>
      <w:pPr>
        <w:pStyle w:val="ListBullet"/>
      </w:pPr>
      <w:r>
        <w:rPr>
          <w:b w:val="0"/>
        </w:rPr>
        <w:t>F1</w:t>
      </w:r>
    </w:p>
    <w:p>
      <w:pPr>
        <w:pStyle w:val="ListBullet"/>
      </w:pPr>
      <w:r>
        <w:rPr>
          <w:b w:val="0"/>
        </w:rPr>
        <w:t>Balanced Accuracy</w:t>
      </w:r>
    </w:p>
    <w:p>
      <w:pPr>
        <w:pStyle w:val="ListBullet"/>
      </w:pPr>
      <w:r>
        <w:rPr>
          <w:b w:val="0"/>
        </w:rPr>
        <w:t>PR-AUC</w:t>
      </w:r>
    </w:p>
    <w:p>
      <w:pPr>
        <w:pStyle w:val="ListBullet"/>
      </w:pPr>
      <w:r>
        <w:rPr>
          <w:b w:val="0"/>
        </w:rPr>
        <w:t>Confusion Matrix</w:t>
      </w:r>
    </w:p>
    <w:p>
      <w:pPr>
        <w:pStyle w:val="ListBullet"/>
      </w:pPr>
      <w:r>
        <w:rPr>
          <w:b w:val="0"/>
        </w:rPr>
        <w:t>Predicted Positive Rate</w:t>
      </w:r>
    </w:p>
    <w:p>
      <w:r>
        <w:rPr>
          <w:b w:val="0"/>
        </w:rPr>
        <w:t>不允许不同模型自己选择对自己好看的 metric。</w:t>
      </w:r>
    </w:p>
    <w:p>
      <w:pPr>
        <w:pStyle w:val="Heading2"/>
      </w:pPr>
      <w:r>
        <w:rPr>
          <w:b w:val="0"/>
        </w:rPr>
        <w:t>任务 M4｜Sensor Ablation Experiment</w:t>
      </w:r>
    </w:p>
    <w:p>
      <w:r>
        <w:rPr>
          <w:rFonts w:ascii="Apple Color Emoji" w:hAnsi="Apple Color Emoji"/>
          <w:b w:val="0"/>
        </w:rPr>
        <w:t>🔥 这是范诩梵最重要的任务。</w:t>
      </w:r>
    </w:p>
    <w:p>
      <w:r>
        <w:t>先完成传感器可用性核查、数据质量规则和 matched sample index，再建立：</w:t>
      </w:r>
    </w:p>
    <w:p>
      <w:r>
        <w:rPr>
          <w:b w:val="0"/>
        </w:rPr>
      </w:r>
      <w:r>
        <w:rPr>
          <w:b/>
        </w:rPr>
        <w:t>Information Set 0</w:t>
      </w:r>
      <w:r>
        <w:rPr>
          <w:b w:val="0"/>
        </w:rPr>
      </w:r>
    </w:p>
    <w:p>
      <w:r>
        <w:rPr>
          <w:b w:val="0"/>
        </w:rPr>
        <w:t>Weather-only</w:t>
      </w:r>
    </w:p>
    <w:p>
      <w:r>
        <w:rPr>
          <w:b w:val="0"/>
        </w:rPr>
      </w:r>
      <w:r>
        <w:rPr>
          <w:b/>
        </w:rPr>
        <w:t>Information Set 1</w:t>
      </w:r>
      <w:r>
        <w:rPr>
          <w:b w:val="0"/>
        </w:rPr>
      </w:r>
    </w:p>
    <w:p>
      <w:r>
        <w:rPr>
          <w:b w:val="0"/>
        </w:rPr>
        <w:t>Weather + minimal field sensing</w:t>
      </w:r>
    </w:p>
    <w:p>
      <w:r>
        <w:rPr>
          <w:b w:val="0"/>
        </w:rPr>
        <w:t>例如：</w:t>
      </w:r>
    </w:p>
    <w:p>
      <w:r>
        <w:rPr>
          <w:b w:val="0"/>
        </w:rPr>
        <w:t>Weather + Soil Moisture</w:t>
      </w:r>
    </w:p>
    <w:p>
      <w:r>
        <w:rPr>
          <w:b w:val="0"/>
        </w:rPr>
      </w:r>
      <w:r>
        <w:rPr>
          <w:b/>
        </w:rPr>
        <w:t>Information Set 2</w:t>
      </w:r>
      <w:r>
        <w:rPr>
          <w:b w:val="0"/>
        </w:rPr>
      </w:r>
    </w:p>
    <w:p>
      <w:r>
        <w:rPr>
          <w:b w:val="0"/>
        </w:rPr>
        <w:t>Sensor-rich</w:t>
      </w:r>
    </w:p>
    <w:p>
      <w:r>
        <w:rPr>
          <w:b w:val="0"/>
        </w:rPr>
        <w:t>例如：</w:t>
      </w:r>
    </w:p>
    <w:p>
      <w:r>
        <w:rPr>
          <w:b w:val="0"/>
        </w:rPr>
        <w:t>Weather + Soil Moisture + Soil Temperature + EC + pH</w:t>
      </w:r>
    </w:p>
    <w:p>
      <w:r>
        <w:rPr>
          <w:b w:val="0"/>
        </w:rPr>
        <w:t>最终具体 features 必须根据数据 availability 决定，不能为了设计好看硬塞。</w:t>
      </w:r>
    </w:p>
    <w:p>
      <w:pPr>
        <w:pStyle w:val="Heading2"/>
      </w:pPr>
      <w:r>
        <w:rPr>
          <w:b w:val="0"/>
        </w:rPr>
        <w:t>任务 M5｜Controlled Comparison Protocol</w:t>
      </w:r>
    </w:p>
    <w:p>
      <w:r>
        <w:rPr>
          <w:b w:val="0"/>
        </w:rPr>
        <w:t>必须保证：</w:t>
      </w:r>
    </w:p>
    <w:p>
      <w:r>
        <w:rPr>
          <w:b w:val="0"/>
        </w:rPr>
        <w:t>Same Target</w:t>
        <w:br/>
        <w:t>+</w:t>
        <w:br/>
        <w:t>Same Dates</w:t>
        <w:br/>
        <w:t>+</w:t>
        <w:br/>
        <w:t>Same Samples</w:t>
        <w:br/>
        <w:t>+</w:t>
        <w:br/>
        <w:t>Same Train/Test</w:t>
        <w:br/>
        <w:t>+</w:t>
        <w:br/>
        <w:t>Same Algorithm</w:t>
        <w:br/>
        <w:t>+</w:t>
        <w:br/>
        <w:t>Same Evaluation</w:t>
        <w:br/>
        <w:t>ONLY CHANGE:</w:t>
        <w:br/>
        <w:t>Information Set</w:t>
      </w:r>
    </w:p>
    <w:p>
      <w:r>
        <w:rPr>
          <w:b w:val="0"/>
        </w:rPr>
        <w:t>否则不能把 performance difference 解释成 sensor information difference。</w:t>
      </w:r>
    </w:p>
    <w:p>
      <w:pPr>
        <w:pStyle w:val="Heading2"/>
      </w:pPr>
      <w:r>
        <w:rPr>
          <w:b w:val="0"/>
        </w:rPr>
        <w:t>任务 M6｜Information–Performance Trade-off</w:t>
      </w:r>
    </w:p>
    <w:p>
      <w:r>
        <w:rPr>
          <w:b w:val="0"/>
        </w:rPr>
        <w:t>最终形成核心结果：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361"/>
        <w:gridCol w:w="1134"/>
        <w:gridCol w:w="1134"/>
        <w:gridCol w:w="3288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Information Set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Number of Features</w:t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F1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PR-AUC</w:t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Balanced Accuracy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Weather-only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Weather + Soil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Sensor-rich</w:t>
            </w:r>
          </w:p>
        </w:tc>
        <w:tc>
          <w:tcPr>
            <w:tcW w:type="dxa" w:w="158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2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r>
        <w:rPr>
          <w:b w:val="0"/>
        </w:rPr>
        <w:t>并画：</w:t>
      </w:r>
    </w:p>
    <w:p>
      <w:r>
        <w:rPr>
          <w:b w:val="0"/>
        </w:rPr>
      </w:r>
      <w:r>
        <w:rPr>
          <w:b/>
        </w:rPr>
        <w:t>Predictive Performance vs Sensing Information</w:t>
      </w:r>
      <w:r>
        <w:rPr>
          <w:b w:val="0"/>
        </w:rPr>
      </w:r>
    </w:p>
    <w:p>
      <w:r>
        <w:rPr>
          <w:b w:val="0"/>
        </w:rPr>
        <w:t>这可能成为最终 Poster 最重要的一张图。</w:t>
      </w:r>
    </w:p>
    <w:p>
      <w:pPr>
        <w:pStyle w:val="Heading2"/>
      </w:pPr>
      <w:r>
        <w:rPr>
          <w:b w:val="0"/>
        </w:rPr>
        <w:t>任务 M7｜Model Interpretation</w:t>
      </w:r>
    </w:p>
    <w:p>
      <w:r>
        <w:rPr>
          <w:b w:val="0"/>
        </w:rPr>
        <w:t>如果模型条件允许，分析：</w:t>
      </w:r>
    </w:p>
    <w:p>
      <w:r>
        <w:rPr>
          <w:b w:val="0"/>
        </w:rPr>
        <w:t>哪些 feature 对 prediction 最重要？</w:t>
      </w:r>
    </w:p>
    <w:p>
      <w:r>
        <w:rPr>
          <w:b w:val="0"/>
        </w:rPr>
        <w:t>例如：</w:t>
      </w:r>
    </w:p>
    <w:p>
      <w:pPr>
        <w:pStyle w:val="ListBullet"/>
      </w:pPr>
      <w:r>
        <w:rPr>
          <w:b w:val="0"/>
        </w:rPr>
        <w:t>Feature importance</w:t>
      </w:r>
    </w:p>
    <w:p>
      <w:pPr>
        <w:pStyle w:val="ListBullet"/>
      </w:pPr>
      <w:r>
        <w:rPr>
          <w:b w:val="0"/>
        </w:rPr>
        <w:t>Coefficients</w:t>
      </w:r>
    </w:p>
    <w:p>
      <w:pPr>
        <w:pStyle w:val="ListBullet"/>
      </w:pPr>
      <w:r>
        <w:rPr>
          <w:b w:val="0"/>
        </w:rPr>
        <w:t>Permutation importance</w:t>
      </w:r>
    </w:p>
    <w:p>
      <w:r>
        <w:rPr>
          <w:b w:val="0"/>
        </w:rPr>
        <w:t>目的不是为了漂亮。</w:t>
      </w:r>
    </w:p>
    <w:p>
      <w:r>
        <w:rPr>
          <w:b w:val="0"/>
        </w:rPr>
        <w:t>而是回答：</w:t>
      </w:r>
    </w:p>
    <w:p>
      <w:r>
        <w:rPr>
          <w:b w:val="0"/>
        </w:rPr>
      </w:r>
      <w:r>
        <w:rPr>
          <w:b/>
        </w:rPr>
        <w:t>哪些 sensing information 真正在贡献 predictive information？</w:t>
      </w:r>
      <w:r>
        <w:rPr>
          <w:b w:val="0"/>
        </w:rPr>
      </w:r>
    </w:p>
    <w:p>
      <w:pPr>
        <w:pStyle w:val="Heading2"/>
      </w:pPr>
      <w:r>
        <w:rPr>
          <w:b w:val="0"/>
        </w:rPr>
        <w:t>任务 M8｜与 Hardware 联动</w:t>
      </w:r>
    </w:p>
    <w:p>
      <w:r>
        <w:rPr>
          <w:b w:val="0"/>
        </w:rPr>
        <w:t>范诩梵想学硬件，这是非常合适的交叉点。</w:t>
      </w:r>
    </w:p>
    <w:p>
      <w:r>
        <w:rPr>
          <w:b w:val="0"/>
        </w:rPr>
        <w:t>他不是去跟胡沁格抢接线。</w:t>
      </w:r>
    </w:p>
    <w:p>
      <w:r>
        <w:rPr>
          <w:b w:val="0"/>
        </w:rPr>
        <w:t>而是负责：</w:t>
      </w:r>
    </w:p>
    <w:p>
      <w:r>
        <w:rPr>
          <w:b w:val="0"/>
        </w:rPr>
      </w:r>
      <w:r>
        <w:rPr>
          <w:b/>
        </w:rPr>
        <w:t>Model → Hardware Requirement Translation</w:t>
      </w:r>
      <w:r>
        <w:rPr>
          <w:b w:val="0"/>
        </w:rPr>
      </w:r>
    </w:p>
    <w:p>
      <w:r>
        <w:rPr>
          <w:b w:val="0"/>
        </w:rPr>
        <w:t>例如模型实验发现：</w:t>
      </w:r>
    </w:p>
    <w:p>
      <w:r>
        <w:rPr>
          <w:b w:val="0"/>
        </w:rPr>
        <w:t>Weather-only F1 = A</w:t>
        <w:br/>
        <w:t>+ Soil Moisture → F1 improves substantially</w:t>
        <w:br/>
        <w:t>+ EC/pH → almost no additional improvement</w:t>
      </w:r>
    </w:p>
    <w:p>
      <w:r>
        <w:rPr>
          <w:b w:val="0"/>
        </w:rPr>
        <w:t>那么硬件问题就变成：</w:t>
      </w:r>
    </w:p>
    <w:p>
      <w:r>
        <w:rPr>
          <w:b w:val="0"/>
        </w:rPr>
        <w:t>是否值得为了 EC/pH 的小幅性能提升增加额外 sensing hardware？</w:t>
      </w:r>
    </w:p>
    <w:p>
      <w:r>
        <w:rPr>
          <w:b w:val="0"/>
        </w:rPr>
        <w:t>这正好连接：</w:t>
      </w:r>
    </w:p>
    <w:p>
      <w:r>
        <w:rPr>
          <w:b w:val="0"/>
        </w:rPr>
      </w:r>
      <w:r>
        <w:rPr>
          <w:b/>
        </w:rPr>
        <w:t>ML → Hardware → Low-cost Research Question</w:t>
      </w:r>
      <w:r>
        <w:rPr>
          <w:b w:val="0"/>
        </w:rPr>
      </w:r>
    </w:p>
    <w:p>
      <w:r>
        <w:rPr>
          <w:b w:val="0"/>
        </w:rPr>
        <w:t>这是非常好的跨学科任务。</w:t>
      </w:r>
    </w:p>
    <w:p>
      <w:pPr>
        <w:pStyle w:val="Heading2"/>
      </w:pPr>
      <w:r>
        <w:rPr>
          <w:b w:val="0"/>
        </w:rPr>
        <w:t>Secondary：Visual Support</w:t>
      </w:r>
    </w:p>
    <w:p>
      <w:r>
        <w:rPr>
          <w:b w:val="0"/>
        </w:rPr>
        <w:t>因为他也可以做美工，让他负责：</w:t>
      </w:r>
    </w:p>
    <w:p>
      <w:pPr>
        <w:pStyle w:val="ListBullet"/>
      </w:pPr>
      <w:r>
        <w:rPr>
          <w:b w:val="0"/>
        </w:rPr>
        <w:t>Model comparison figure</w:t>
      </w:r>
    </w:p>
    <w:p>
      <w:pPr>
        <w:pStyle w:val="ListBullet"/>
      </w:pPr>
      <w:r>
        <w:rPr>
          <w:b w:val="0"/>
        </w:rPr>
        <w:t>Sensor ablation figure</w:t>
      </w:r>
    </w:p>
    <w:p>
      <w:pPr>
        <w:pStyle w:val="ListBullet"/>
      </w:pPr>
      <w:r>
        <w:rPr>
          <w:b w:val="0"/>
        </w:rPr>
        <w:t>Information–Performance figure</w:t>
      </w:r>
    </w:p>
    <w:p>
      <w:r>
        <w:rPr>
          <w:b w:val="0"/>
        </w:rPr>
        <w:t>但数据结果必须来自正式 experiment CSV，不手工改数字。</w:t>
      </w:r>
    </w:p>
    <w:p>
      <w:pPr>
        <w:pStyle w:val="Heading2"/>
      </w:pPr>
      <w:r>
        <w:rPr>
          <w:b w:val="0"/>
        </w:rPr>
        <w:t>范诩梵最终交付物</w:t>
      </w:r>
    </w:p>
    <w:p>
      <w:pPr>
        <w:pStyle w:val="ListBullet"/>
      </w:pPr>
      <w:r>
        <w:rPr>
          <w:b w:val="0"/>
        </w:rPr>
        <w:t>Reproducibility Notebook</w:t>
      </w:r>
    </w:p>
    <w:p>
      <w:pPr>
        <w:pStyle w:val="ListBullet"/>
      </w:pPr>
      <w:r>
        <w:rPr>
          <w:b w:val="0"/>
        </w:rPr>
        <w:t>Class Imbalance Experiment</w:t>
      </w:r>
    </w:p>
    <w:p>
      <w:pPr>
        <w:pStyle w:val="ListBullet"/>
      </w:pPr>
      <w:r>
        <w:rPr>
          <w:b w:val="0"/>
        </w:rPr>
        <w:t>Unified Evaluation Functions</w:t>
      </w:r>
    </w:p>
    <w:p>
      <w:pPr>
        <w:pStyle w:val="ListBullet"/>
      </w:pPr>
      <w:r>
        <w:rPr>
          <w:b w:val="0"/>
        </w:rPr>
        <w:t>Sensor Ablation Experiment</w:t>
      </w:r>
    </w:p>
    <w:p>
      <w:pPr>
        <w:pStyle w:val="ListBullet"/>
      </w:pPr>
      <w:r>
        <w:rPr>
          <w:b w:val="0"/>
        </w:rPr>
        <w:t>Information–Performance Analysis</w:t>
      </w:r>
    </w:p>
    <w:p>
      <w:pPr>
        <w:pStyle w:val="ListBullet"/>
      </w:pPr>
      <w:r>
        <w:rPr>
          <w:b w:val="0"/>
        </w:rPr>
        <w:t>Model Interpretation</w:t>
      </w:r>
    </w:p>
    <w:p>
      <w:pPr>
        <w:pStyle w:val="ListBullet"/>
      </w:pPr>
      <w:r>
        <w:rPr>
          <w:b w:val="0"/>
        </w:rPr>
        <w:t>Experiment Results CSV</w:t>
      </w:r>
    </w:p>
    <w:p>
      <w:pPr>
        <w:pStyle w:val="ListBullet"/>
      </w:pPr>
      <w:r>
        <w:rPr>
          <w:b w:val="0"/>
        </w:rPr>
        <w:t>Core Experiment Figures</w:t>
      </w:r>
    </w:p>
    <w:p>
      <w:pPr>
        <w:pStyle w:val="ListBullet"/>
      </w:pPr>
      <w:r>
        <w:rPr>
          <w:b w:val="0"/>
        </w:rPr>
        <w:t>Model → Hardware Requirements</w:t>
      </w:r>
    </w:p>
    <w:p>
      <w:pPr>
        <w:pStyle w:val="ListBullet"/>
      </w:pPr>
      <w:r>
        <w:rPr>
          <w:b w:val="0"/>
        </w:rPr>
        <w:t>协助 Hardware Prototype</w:t>
      </w:r>
    </w:p>
    <w:p>
      <w:pPr>
        <w:pStyle w:val="Heading1"/>
      </w:pPr>
      <w:r>
        <w:t>04｜汤墨涵</w:t>
      </w:r>
    </w:p>
    <w:p>
      <w:pPr>
        <w:pStyle w:val="Heading3"/>
      </w:pPr>
      <w:r>
        <w:t>Hardware Implementation &amp; Sensor Testing Lead</w:t>
      </w:r>
    </w:p>
    <w:p>
      <w:pPr>
        <w:pStyle w:val="Heading2"/>
      </w:pPr>
      <w:r>
        <w:t>硬件搭建与传感器测试负责人</w:t>
      </w:r>
    </w:p>
    <w:p>
      <w:pPr/>
      <w:r>
        <w:t>Secondary：Sensor Data Quality / Integration Support</w:t>
      </w:r>
    </w:p>
    <w:p>
      <w:pPr>
        <w:pStyle w:val="Heading2"/>
      </w:pPr>
      <w:r>
        <w:t>核心职责</w:t>
      </w:r>
    </w:p>
    <w:p>
      <w:pPr/>
      <w:r>
        <w:t>以硬件实践为主，负责把已确定的硬件方案搭建成可运行的采集装置，完成接线、传感器读取、数据记录和基础测试，并与胡沁格共同完成实物 Demo。</w:t>
      </w:r>
    </w:p>
    <w:p>
      <w:pPr/>
      <w:r>
        <w:t>胡沁格负责系统架构、器件方案、接口定义与整体集成；汤墨涵负责实物搭建、采集程序和测试记录。两人围绕同一套 Prototype 协作。</w:t>
      </w:r>
    </w:p>
    <w:p>
      <w:pPr/>
      <w:r>
        <w:t>第一版范围：一个微控制器、一种传感器、一条 USB / Serial → Python 采集链。完成后再根据需求增加传感器或通信方式。</w:t>
      </w:r>
    </w:p>
    <w:p>
      <w:pPr>
        <w:pStyle w:val="Heading2"/>
      </w:pPr>
      <w:r>
        <w:t>任务 D1｜硬件方案理解与搭建准备</w:t>
      </w:r>
    </w:p>
    <w:p>
      <w:pPr/>
      <w:r>
        <w:t>根据胡沁格确认的 Feature–Source Mapping 和 BOM，整理器件清单、引脚定义、接线图及供电要求。</w:t>
      </w:r>
    </w:p>
    <w:p>
      <w:pPr/>
      <w:r>
        <w:t>搭建前核对器件说明中的供电电压、信号电平和引脚用途；涉及疑问先与胡沁格确认。</w:t>
      </w:r>
    </w:p>
    <w:p>
      <w:pPr/>
      <w:r>
        <w:t>产出：接线图、器件核对表、搭建步骤。</w:t>
      </w:r>
    </w:p>
    <w:p>
      <w:pPr>
        <w:pStyle w:val="Heading2"/>
      </w:pPr>
      <w:r>
        <w:t>任务 D2｜单传感器读取</w:t>
      </w:r>
    </w:p>
    <w:p>
      <w:pPr/>
      <w:r>
        <w:t>从团队选定的一种传感器开始，实现微控制器读取并通过串口输出。</w:t>
      </w:r>
    </w:p>
    <w:p>
      <w:pPr/>
      <w:r>
        <w:t>记录原始读数、字段名称、单位或原始计数值；未经校准的土壤传感器读数不直接标为含水率百分比。</w:t>
      </w:r>
    </w:p>
    <w:p>
      <w:pPr/>
      <w:r>
        <w:t>产出：可运行采集程序、样例读数、接线照片。</w:t>
      </w:r>
    </w:p>
    <w:p>
      <w:pPr>
        <w:pStyle w:val="Heading2"/>
      </w:pPr>
      <w:r>
        <w:t>任务 D3｜Sensor → Python 采集链</w:t>
      </w:r>
    </w:p>
    <w:p>
      <w:pPr/>
      <w:r>
        <w:t>按胡沁格定义的数据格式，通过 USB / Serial 将读数传入 Python，保存为 CSV。</w:t>
      </w:r>
    </w:p>
    <w:p>
      <w:pPr/>
      <w:r>
        <w:t>至少记录 timestamp、sensor_id、原始读数和读取状态；具体字段以团队统一 Sensor Data Schema 为准。</w:t>
      </w:r>
    </w:p>
    <w:p>
      <w:pPr/>
      <w:r>
        <w:t>产出：Python 读取程序、样例 CSV、启动说明；另一位成员能够按说明完成一次采集。</w:t>
      </w:r>
    </w:p>
    <w:p>
      <w:pPr>
        <w:pStyle w:val="Heading2"/>
      </w:pPr>
      <w:r>
        <w:t>任务 D4｜传感器响应与数据检查</w:t>
      </w:r>
    </w:p>
    <w:p>
      <w:pPr/>
      <w:r>
        <w:t>在可控条件下观察传感器响应，例如在不同干湿状态下重复读取，检查变化方向、重复性和明显异常。</w:t>
      </w:r>
    </w:p>
    <w:p>
      <w:pPr/>
      <w:r>
        <w:t>区分原始读数、处理后读数和校准结果。没有可靠参考值时，仅报告响应测试，不宣称测量精度已验证。</w:t>
      </w:r>
    </w:p>
    <w:p>
      <w:pPr/>
      <w:r>
        <w:t>产出：测试条件、重复读数、观察结果和问题记录。</w:t>
      </w:r>
    </w:p>
    <w:p>
      <w:pPr>
        <w:pStyle w:val="Heading2"/>
      </w:pPr>
      <w:r>
        <w:t>任务 D5｜连续采集与故障测试</w:t>
      </w:r>
    </w:p>
    <w:p>
      <w:pPr/>
      <w:r>
        <w:t>与胡沁格确定连续运行时长和采样间隔，记录成功读取次数、失败次数、缺失数据以及程序中断情况。</w:t>
      </w:r>
    </w:p>
    <w:p>
      <w:pPr/>
      <w:r>
        <w:t>测试拔插、重启、暂时无数据等常见场景；缺失或失败状态不得默认为有效的零值。</w:t>
      </w:r>
    </w:p>
    <w:p>
      <w:pPr/>
      <w:r>
        <w:t>产出：连续采集日志、故障测试表、已解决与待解决问题清单。</w:t>
      </w:r>
    </w:p>
    <w:p>
      <w:pPr>
        <w:pStyle w:val="Heading2"/>
      </w:pPr>
      <w:r>
        <w:t>任务 D6｜软硬件接口联调</w:t>
      </w:r>
    </w:p>
    <w:p>
      <w:pPr/>
      <w:r>
        <w:t>向胡沁格和范诩梵提供真实样例 CSV，核对字段名、单位、时间戳和缺失标记。</w:t>
      </w:r>
    </w:p>
    <w:p>
      <w:pPr/>
      <w:r>
        <w:t>协助检查采集字段能否转换为模型所需输入。现场单次读数与历史数据的时间聚合口径不同，不能直接替代日尺度模型特征。</w:t>
      </w:r>
    </w:p>
    <w:p>
      <w:pPr/>
      <w:r>
        <w:t>产出：接口核对表、联调样例、未满足的模型输入条件；模型预处理与预测逻辑由建模负责人确认。</w:t>
      </w:r>
    </w:p>
    <w:p>
      <w:pPr>
        <w:pStyle w:val="Heading2"/>
      </w:pPr>
      <w:r>
        <w:t>任务 D7｜实物 Demo 搭建与演示支持</w:t>
      </w:r>
    </w:p>
    <w:p>
      <w:pPr/>
      <w:r>
        <w:t>完成器件固定、接线整理和启动检查，与胡沁格一起演示 Sensor → Microcontroller → Python 的可运行链。</w:t>
      </w:r>
    </w:p>
    <w:p>
      <w:pPr/>
      <w:r>
        <w:t>标清实时采集、历史回放和模拟数据。实时联调未完成时，保留采集演示，并使用明确标注的历史数据展示模型。</w:t>
      </w:r>
    </w:p>
    <w:p>
      <w:pPr/>
      <w:r>
        <w:t>产出：可运行实物、启动检查清单和备用采集录屏。现阶段不增加自动水泵控制。</w:t>
      </w:r>
    </w:p>
    <w:p>
      <w:pPr>
        <w:pStyle w:val="Heading2"/>
      </w:pPr>
      <w:r>
        <w:t>任务 D8｜硬件复现文档</w:t>
      </w:r>
    </w:p>
    <w:p>
      <w:pPr/>
      <w:r>
        <w:t>整理最终器件型号、接线图、程序版本、运行环境、操作步骤和常见故障处理。</w:t>
      </w:r>
    </w:p>
    <w:p>
      <w:pPr/>
      <w:r>
        <w:t>邀请一位成员按文档完成启动与读取，记录并修正文档中不清楚的步骤。</w:t>
      </w:r>
    </w:p>
    <w:p>
      <w:pPr/>
      <w:r>
        <w:t>产出：Hardware Setup Guide、测试记录与复现检查结果。</w:t>
      </w:r>
    </w:p>
    <w:p>
      <w:pPr>
        <w:pStyle w:val="Heading2"/>
      </w:pPr>
      <w:r>
        <w:t>汤墨涵最终交付物</w:t>
      </w:r>
    </w:p>
    <w:p>
      <w:pPr>
        <w:pStyle w:val="ListBullet"/>
      </w:pPr>
      <w:r>
        <w:t>接线图与器件核对表</w:t>
      </w:r>
    </w:p>
    <w:p>
      <w:pPr>
        <w:pStyle w:val="ListBullet"/>
      </w:pPr>
      <w:r>
        <w:t>传感器采集程序</w:t>
      </w:r>
    </w:p>
    <w:p>
      <w:pPr>
        <w:pStyle w:val="ListBullet"/>
      </w:pPr>
      <w:r>
        <w:t>Sensor → Python 读取程序与样例 CSV</w:t>
      </w:r>
    </w:p>
    <w:p>
      <w:pPr>
        <w:pStyle w:val="ListBullet"/>
      </w:pPr>
      <w:r>
        <w:t>传感器响应测试记录</w:t>
      </w:r>
    </w:p>
    <w:p>
      <w:pPr>
        <w:pStyle w:val="ListBullet"/>
      </w:pPr>
      <w:r>
        <w:t>连续采集与故障测试表</w:t>
      </w:r>
    </w:p>
    <w:p>
      <w:pPr>
        <w:pStyle w:val="ListBullet"/>
      </w:pPr>
      <w:r>
        <w:t>软硬件接口核对表</w:t>
      </w:r>
    </w:p>
    <w:p>
      <w:pPr>
        <w:pStyle w:val="ListBullet"/>
      </w:pPr>
      <w:r>
        <w:t>实物 Demo 与备用录屏</w:t>
      </w:r>
    </w:p>
    <w:p>
      <w:pPr>
        <w:pStyle w:val="ListBullet"/>
      </w:pPr>
      <w:r>
        <w:t>Hardware Setup Guide 与复现检查结果</w:t>
      </w:r>
    </w:p>
    <w:p>
      <w:pPr>
        <w:pStyle w:val="Heading2"/>
      </w:pPr>
      <w:r>
        <w:t>原数据与时间鲁棒性任务的衔接</w:t>
      </w:r>
    </w:p>
    <w:p>
      <w:pPr/>
      <w:r>
        <w:t>汤墨涵不再主责历史数据的 Sensor Availability Audit、Matched Sample Construction 和 Temporal Robustness Experiment。范诩梵负责将传感器可用性核查、数据质量规则和 matched sample index 纳入消融实验准备；由项目负责人协调工作量并确认比较条件。时间鲁棒性实验作为后续扩展，由项目负责人根据进度确定执行安排。</w:t>
      </w:r>
    </w:p>
    <w:p>
      <w:pPr>
        <w:pStyle w:val="Heading1"/>
      </w:pPr>
      <w:r>
        <w:rPr>
          <w:b w:val="0"/>
        </w:rPr>
        <w:t>四个人分工如何衔接</w:t>
      </w:r>
    </w:p>
    <w:p>
      <w:r>
        <w:t>戴欣桐 / Literature Evidence → Research Gap Validation → 范诩梵 / Data Quality / Matched Data / ML Experiment / Ablation → Experiment Findings</w:t>
      </w:r>
    </w:p>
    <w:p>
      <w:r>
        <w:rPr>
          <w:b w:val="0"/>
        </w:rPr>
        <w:t>Experiment Findings → 戴欣桐 / Interpretation</w:t>
      </w:r>
    </w:p>
    <w:p>
      <w:r>
        <w:t>Experiment Findings → 胡沁格 / System Design / Hardware Mapping → 汤墨涵 / Hardware Implementation / Sensor Testing → Physical Prototype</w:t>
      </w:r>
    </w:p>
    <w:p>
      <w:r>
        <w:rPr>
          <w:b w:val="0"/>
        </w:rPr>
        <w:t>其中有三个</w:t>
      </w:r>
      <w:r>
        <w:rPr>
          <w:b/>
        </w:rPr>
        <w:t>强依赖关系</w:t>
      </w:r>
      <w:r>
        <w:rPr>
          <w:b w:val="0"/>
        </w:rPr>
        <w:t>：</w:t>
      </w:r>
    </w:p>
    <w:p>
      <w:r>
        <w:t>胡沁格 → 汤墨涵：胡沁格先确认器件方案、接线与数据接口要求，汤墨涵完成硬件搭建、采集和测试，再共同进行集成验收。</w:t>
      </w:r>
    </w:p>
    <w:p>
      <w:r>
        <w:rPr>
          <w:b w:val="0"/>
        </w:rPr>
      </w:r>
      <w:r>
        <w:rPr>
          <w:b/>
        </w:rPr>
        <w:t>范诩梵 → 胡沁格：</w:t>
      </w:r>
      <w:r>
        <w:rPr>
          <w:b w:val="0"/>
        </w:rPr>
        <w:t>范诩梵实验告诉胡沁格“哪些 sensing information 真正值得进入硬件”，而不是硬件先随便买。</w:t>
      </w:r>
    </w:p>
    <w:p>
      <w:r>
        <w:rPr>
          <w:b w:val="0"/>
        </w:rPr>
      </w:r>
      <w:r>
        <w:rPr>
          <w:b/>
        </w:rPr>
        <w:t>戴欣桐 → 所有人：</w:t>
      </w:r>
      <w:r>
        <w:rPr>
          <w:b w:val="0"/>
        </w:rPr>
        <w:t>戴欣桐 提供 literature evidence，告诉团队哪些结论可以有文献支撑、哪些只能称为我们自己的实验观察。</w:t>
      </w:r>
    </w:p>
    <w:p>
      <w:pPr>
        <w:pStyle w:val="Heading1"/>
      </w:pPr>
      <w:r>
        <w:rPr>
          <w:b w:val="0"/>
        </w:rPr>
        <w:t>目前四个人的职责一句话版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4025"/>
        <w:gridCol w:w="5102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正式角色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EF"/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最核心的问题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胡沁格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  <w:t>Hardware &amp; System Prototype Lead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研究结果怎样变成真实软硬件系统？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戴欣桐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  <w:t>Literature &amp; Research Evidence Lead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已有研究做到哪里，我们的 Gap 是否真的成立？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范诩梵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  <w:t>Experimental Modeling &amp; Sensor Ablation Lead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减少传感信息究竟损失多少预测能力？</w:t>
            </w: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汤墨涵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</w:pPr>
            <w:r>
              <w:t>Hardware Implementation &amp; Sensor Testing Lead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</w:pPr>
            <w:r>
              <w:t>硬件能否稳定采集数据，并按统一接口进入系统？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你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02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Project Lead &amp; Research Integration</w:t>
            </w:r>
          </w:p>
        </w:tc>
        <w:tc>
          <w:tcPr>
            <w:tcW w:type="dxa" w:w="51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69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69" w:lineRule="auto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69" w:lineRule="auto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69" w:lineRule="auto" w:before="240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 w:line="269" w:lineRule="auto" w:before="240"/>
    </w:pPr>
    <w:rPr>
      <w:rFonts w:asciiTheme="majorHAnsi" w:eastAsiaTheme="majorEastAsia" w:hAnsiTheme="majorHAnsi" w:cstheme="majorBidi" w:ascii="Arial" w:hAnsi="Arial" w:eastAsia="Hiragino Sans GB"/>
      <w:b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Arial" w:hAnsi="Arial" w:eastAsia="Hiragino Sans GB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